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Precision Biomarker Agent — Clinically Realistic Variable Dictionary</w:t>
      </w:r>
    </w:p>
    <w:p>
      <w:pPr>
        <w:jc w:val="center"/>
      </w:pPr>
      <w:r>
        <w:t>Function Health (base + selected add-ons) + Galleri (GRAIL) — schema for synthetic report generation</w:t>
        <w:br/>
        <w:t>Generated: 2026-02-01</w:t>
      </w:r>
    </w:p>
    <w:p/>
    <w:p>
      <w:r>
        <w:rPr>
          <w:i/>
          <w:sz w:val="18"/>
        </w:rPr>
        <w:t>Disclaimer: This document is for software/test-data generation and educational purposes only. It is not medical advice and is not intended for diagnosis or treatment. Reference ranges and units vary by laboratory, assay methodology, age, sex, and clinical context.</w:t>
      </w:r>
    </w:p>
    <w:p/>
    <w:p>
      <w:r>
        <w:rPr>
          <w:b/>
          <w:sz w:val="28"/>
        </w:rPr>
        <w:t>1) Source coverage and completeness</w:t>
      </w:r>
    </w:p>
    <w:p>
      <w:r>
        <w:rPr>
          <w:sz w:val="20"/>
        </w:rPr>
        <w:t>Function Health publicly states membership includes 160+ lab tests across major organ systems, but their public web pages do not consistently expose a single, fully itemized analyte list for every panel/add-on. This dictionary therefore uses (a) explicitly named biomarkers from Function’s public pages and articles, plus (b) clinically standard companion fields needed to make synthetic reports realistic (flags, timestamps, derived ratios). For 1:1 fidelity to your Function export, add the missing analytes by ingesting the portal CSV/PDF variable list and appending them into this schema.</w:t>
      </w:r>
    </w:p>
    <w:p/>
    <w:p>
      <w:r>
        <w:rPr>
          <w:b/>
          <w:sz w:val="28"/>
        </w:rPr>
        <w:t>2) Synthetic data principles (clinically realistic)</w:t>
      </w:r>
    </w:p>
    <w:p>
      <w:r>
        <w:rPr>
          <w:sz w:val="20"/>
        </w:rPr>
        <w:t>To feel clinically real, synthetic labs should model: (1) correlated physiology (e.g., hemoglobin ↔ hematocrit ↔ RBC; glucose ↔ HbA1c ↔ insulin; ALT ↔ AST), (2) heavy tails for many biomarkers (log-normal behavior), (3) demographic effects (age/sex), (4) pre-analytic flags (fasting status, draw time), and (5) realistic missingness (some tests absent unless ordered or reflexed).</w:t>
      </w:r>
    </w:p>
    <w:p>
      <w:r>
        <w:rPr>
          <w:sz w:val="20"/>
        </w:rPr>
        <w:t>Suggested per-patient structure: demographics → specimen metadata → panel results → derived indices → interpretation fields.</w:t>
      </w:r>
    </w:p>
    <w:p/>
    <w:p>
      <w:r>
        <w:rPr>
          <w:b/>
          <w:sz w:val="28"/>
        </w:rPr>
        <w:t>3) Report-level metadata (recommended fields)</w:t>
      </w:r>
    </w:p>
    <w:tbl>
      <w:tblPr>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Notes</w:t>
            </w:r>
          </w:p>
        </w:tc>
      </w:tr>
      <w:tr>
        <w:tc>
          <w:tcPr>
            <w:tcW w:type="dxa" w:w="2880"/>
          </w:tcPr>
          <w:p>
            <w:r>
              <w:t>patient_id</w:t>
            </w:r>
          </w:p>
        </w:tc>
        <w:tc>
          <w:tcPr>
            <w:tcW w:type="dxa" w:w="2880"/>
          </w:tcPr>
          <w:p>
            <w:r>
              <w:t>string</w:t>
            </w:r>
          </w:p>
        </w:tc>
        <w:tc>
          <w:tcPr>
            <w:tcW w:type="dxa" w:w="2880"/>
          </w:tcPr>
          <w:p>
            <w:r>
              <w:t>De-identified stable key for longitudinal tracking.</w:t>
            </w:r>
          </w:p>
        </w:tc>
      </w:tr>
      <w:tr>
        <w:tc>
          <w:tcPr>
            <w:tcW w:type="dxa" w:w="2880"/>
          </w:tcPr>
          <w:p>
            <w:r>
              <w:t>age_years</w:t>
            </w:r>
          </w:p>
        </w:tc>
        <w:tc>
          <w:tcPr>
            <w:tcW w:type="dxa" w:w="2880"/>
          </w:tcPr>
          <w:p>
            <w:r>
              <w:t>int</w:t>
            </w:r>
          </w:p>
        </w:tc>
        <w:tc>
          <w:tcPr>
            <w:tcW w:type="dxa" w:w="2880"/>
          </w:tcPr>
          <w:p>
            <w:r>
              <w:t>Used for age-dependent reference interpretations.</w:t>
            </w:r>
          </w:p>
        </w:tc>
      </w:tr>
      <w:tr>
        <w:tc>
          <w:tcPr>
            <w:tcW w:type="dxa" w:w="2880"/>
          </w:tcPr>
          <w:p>
            <w:r>
              <w:t>sex_at_birth</w:t>
            </w:r>
          </w:p>
        </w:tc>
        <w:tc>
          <w:tcPr>
            <w:tcW w:type="dxa" w:w="2880"/>
          </w:tcPr>
          <w:p>
            <w:r>
              <w:t>enum(M/F/Intersex/Unknown)</w:t>
            </w:r>
          </w:p>
        </w:tc>
        <w:tc>
          <w:tcPr>
            <w:tcW w:type="dxa" w:w="2880"/>
          </w:tcPr>
          <w:p>
            <w:r>
              <w:t>Affects many ranges (CBC, hormones, creatinine/eGFR).</w:t>
            </w:r>
          </w:p>
        </w:tc>
      </w:tr>
      <w:tr>
        <w:tc>
          <w:tcPr>
            <w:tcW w:type="dxa" w:w="2880"/>
          </w:tcPr>
          <w:p>
            <w:r>
              <w:t>fasting</w:t>
            </w:r>
          </w:p>
        </w:tc>
        <w:tc>
          <w:tcPr>
            <w:tcW w:type="dxa" w:w="2880"/>
          </w:tcPr>
          <w:p>
            <w:r>
              <w:t>bool</w:t>
            </w:r>
          </w:p>
        </w:tc>
        <w:tc>
          <w:tcPr>
            <w:tcW w:type="dxa" w:w="2880"/>
          </w:tcPr>
          <w:p>
            <w:r>
              <w:t>Critical for glucose, insulin, triglycerides.</w:t>
            </w:r>
          </w:p>
        </w:tc>
      </w:tr>
      <w:tr>
        <w:tc>
          <w:tcPr>
            <w:tcW w:type="dxa" w:w="2880"/>
          </w:tcPr>
          <w:p>
            <w:r>
              <w:t>draw_datetime</w:t>
            </w:r>
          </w:p>
        </w:tc>
        <w:tc>
          <w:tcPr>
            <w:tcW w:type="dxa" w:w="2880"/>
          </w:tcPr>
          <w:p>
            <w:r>
              <w:t>datetime</w:t>
            </w:r>
          </w:p>
        </w:tc>
        <w:tc>
          <w:tcPr>
            <w:tcW w:type="dxa" w:w="2880"/>
          </w:tcPr>
          <w:p>
            <w:r>
              <w:t>Needed for cortisol (diurnal), and time-series realism.</w:t>
            </w:r>
          </w:p>
        </w:tc>
      </w:tr>
      <w:tr>
        <w:tc>
          <w:tcPr>
            <w:tcW w:type="dxa" w:w="2880"/>
          </w:tcPr>
          <w:p>
            <w:r>
              <w:t>lab_vendor</w:t>
            </w:r>
          </w:p>
        </w:tc>
        <w:tc>
          <w:tcPr>
            <w:tcW w:type="dxa" w:w="2880"/>
          </w:tcPr>
          <w:p>
            <w:r>
              <w:t>string</w:t>
            </w:r>
          </w:p>
        </w:tc>
        <w:tc>
          <w:tcPr>
            <w:tcW w:type="dxa" w:w="2880"/>
          </w:tcPr>
          <w:p>
            <w:r>
              <w:t>Optional; can drive unit/range differences.</w:t>
            </w:r>
          </w:p>
        </w:tc>
      </w:tr>
      <w:tr>
        <w:tc>
          <w:tcPr>
            <w:tcW w:type="dxa" w:w="2880"/>
          </w:tcPr>
          <w:p>
            <w:r>
              <w:t>specimen_ids</w:t>
            </w:r>
          </w:p>
        </w:tc>
        <w:tc>
          <w:tcPr>
            <w:tcW w:type="dxa" w:w="2880"/>
          </w:tcPr>
          <w:p>
            <w:r>
              <w:t>object</w:t>
            </w:r>
          </w:p>
        </w:tc>
        <w:tc>
          <w:tcPr>
            <w:tcW w:type="dxa" w:w="2880"/>
          </w:tcPr>
          <w:p>
            <w:r>
              <w:t>Tube IDs, accession numbers, etc. for realism.</w:t>
            </w:r>
          </w:p>
        </w:tc>
      </w:tr>
      <w:tr>
        <w:tc>
          <w:tcPr>
            <w:tcW w:type="dxa" w:w="2880"/>
          </w:tcPr>
          <w:p>
            <w:r>
              <w:t>collection_site</w:t>
            </w:r>
          </w:p>
        </w:tc>
        <w:tc>
          <w:tcPr>
            <w:tcW w:type="dxa" w:w="2880"/>
          </w:tcPr>
          <w:p>
            <w:r>
              <w:t>string</w:t>
            </w:r>
          </w:p>
        </w:tc>
        <w:tc>
          <w:tcPr>
            <w:tcW w:type="dxa" w:w="2880"/>
          </w:tcPr>
          <w:p>
            <w:r>
              <w:t>Optional (Quest/Labcorp/etc.).</w:t>
            </w:r>
          </w:p>
        </w:tc>
      </w:tr>
    </w:tbl>
    <w:p/>
    <w:p>
      <w:r>
        <w:rPr>
          <w:b/>
          <w:sz w:val="28"/>
        </w:rPr>
        <w:t>4) Core lab variables (base membership + clinically standard companions)</w:t>
      </w:r>
    </w:p>
    <w:p>
      <w:r>
        <w:rPr>
          <w:sz w:val="20"/>
        </w:rPr>
        <w:t>Columns: Confidence indicates whether the variable is explicitly named in Function public materials (Confirmed) or is a standard companion field needed for realistic reports (Companion).</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Panel</w:t>
            </w:r>
          </w:p>
        </w:tc>
        <w:tc>
          <w:tcPr>
            <w:tcW w:type="dxa" w:w="960"/>
          </w:tcPr>
          <w:p>
            <w:r>
              <w:t>Variable</w:t>
            </w:r>
          </w:p>
        </w:tc>
        <w:tc>
          <w:tcPr>
            <w:tcW w:type="dxa" w:w="960"/>
          </w:tcPr>
          <w:p>
            <w:r>
              <w:t>Confidence</w:t>
            </w:r>
          </w:p>
        </w:tc>
        <w:tc>
          <w:tcPr>
            <w:tcW w:type="dxa" w:w="960"/>
          </w:tcPr>
          <w:p>
            <w:r>
              <w:t>Specimen</w:t>
            </w:r>
          </w:p>
        </w:tc>
        <w:tc>
          <w:tcPr>
            <w:tcW w:type="dxa" w:w="960"/>
          </w:tcPr>
          <w:p>
            <w:r>
              <w:t>Type</w:t>
            </w:r>
          </w:p>
        </w:tc>
        <w:tc>
          <w:tcPr>
            <w:tcW w:type="dxa" w:w="960"/>
          </w:tcPr>
          <w:p>
            <w:r>
              <w:t>Common units</w:t>
            </w:r>
          </w:p>
        </w:tc>
        <w:tc>
          <w:tcPr>
            <w:tcW w:type="dxa" w:w="960"/>
          </w:tcPr>
          <w:p>
            <w:r>
              <w:t>Typical adult reference (approx)</w:t>
            </w:r>
          </w:p>
        </w:tc>
        <w:tc>
          <w:tcPr>
            <w:tcW w:type="dxa" w:w="960"/>
          </w:tcPr>
          <w:p>
            <w:r>
              <w:t>Clinical meaning</w:t>
            </w:r>
          </w:p>
        </w:tc>
        <w:tc>
          <w:tcPr>
            <w:tcW w:type="dxa" w:w="960"/>
          </w:tcPr>
          <w:p>
            <w:r>
              <w:t>Synthetic generation guidance</w:t>
            </w:r>
          </w:p>
        </w:tc>
      </w:tr>
      <w:tr>
        <w:tc>
          <w:tcPr>
            <w:tcW w:type="dxa" w:w="960"/>
          </w:tcPr>
          <w:p>
            <w:r>
              <w:t>CBC</w:t>
            </w:r>
          </w:p>
        </w:tc>
        <w:tc>
          <w:tcPr>
            <w:tcW w:type="dxa" w:w="960"/>
          </w:tcPr>
          <w:p>
            <w:r>
              <w:t>WBC</w:t>
            </w:r>
          </w:p>
        </w:tc>
        <w:tc>
          <w:tcPr>
            <w:tcW w:type="dxa" w:w="960"/>
          </w:tcPr>
          <w:p>
            <w:r>
              <w:t>Confirmed</w:t>
            </w:r>
          </w:p>
        </w:tc>
        <w:tc>
          <w:tcPr>
            <w:tcW w:type="dxa" w:w="960"/>
          </w:tcPr>
          <w:p>
            <w:r>
              <w:t>Blood</w:t>
            </w:r>
          </w:p>
        </w:tc>
        <w:tc>
          <w:tcPr>
            <w:tcW w:type="dxa" w:w="960"/>
          </w:tcPr>
          <w:p>
            <w:r>
              <w:t>numeric</w:t>
            </w:r>
          </w:p>
        </w:tc>
        <w:tc>
          <w:tcPr>
            <w:tcW w:type="dxa" w:w="960"/>
          </w:tcPr>
          <w:p>
            <w:r>
              <w:t>10^3/µL</w:t>
            </w:r>
          </w:p>
        </w:tc>
        <w:tc>
          <w:tcPr>
            <w:tcW w:type="dxa" w:w="960"/>
          </w:tcPr>
          <w:p>
            <w:r>
              <w:t>4.0–11.0</w:t>
            </w:r>
          </w:p>
        </w:tc>
        <w:tc>
          <w:tcPr>
            <w:tcW w:type="dxa" w:w="960"/>
          </w:tcPr>
          <w:p>
            <w:r>
              <w:t>Total white blood cells.</w:t>
            </w:r>
          </w:p>
        </w:tc>
        <w:tc>
          <w:tcPr>
            <w:tcW w:type="dxa" w:w="960"/>
          </w:tcPr>
          <w:p>
            <w:r>
              <w:t>Right-skew; tie absolutes to WBC and % differentials.</w:t>
            </w:r>
          </w:p>
        </w:tc>
      </w:tr>
      <w:tr>
        <w:tc>
          <w:tcPr>
            <w:tcW w:type="dxa" w:w="960"/>
          </w:tcPr>
          <w:p>
            <w:r>
              <w:t>CBC</w:t>
            </w:r>
          </w:p>
        </w:tc>
        <w:tc>
          <w:tcPr>
            <w:tcW w:type="dxa" w:w="960"/>
          </w:tcPr>
          <w:p>
            <w:r>
              <w:t>RBC</w:t>
            </w:r>
          </w:p>
        </w:tc>
        <w:tc>
          <w:tcPr>
            <w:tcW w:type="dxa" w:w="960"/>
          </w:tcPr>
          <w:p>
            <w:r>
              <w:t>Confirmed</w:t>
            </w:r>
          </w:p>
        </w:tc>
        <w:tc>
          <w:tcPr>
            <w:tcW w:type="dxa" w:w="960"/>
          </w:tcPr>
          <w:p>
            <w:r>
              <w:t>Blood</w:t>
            </w:r>
          </w:p>
        </w:tc>
        <w:tc>
          <w:tcPr>
            <w:tcW w:type="dxa" w:w="960"/>
          </w:tcPr>
          <w:p>
            <w:r>
              <w:t>numeric</w:t>
            </w:r>
          </w:p>
        </w:tc>
        <w:tc>
          <w:tcPr>
            <w:tcW w:type="dxa" w:w="960"/>
          </w:tcPr>
          <w:p>
            <w:r>
              <w:t>10^6/µL</w:t>
            </w:r>
          </w:p>
        </w:tc>
        <w:tc>
          <w:tcPr>
            <w:tcW w:type="dxa" w:w="960"/>
          </w:tcPr>
          <w:p>
            <w:r>
              <w:t>M: 4.5–5.9; F: 4.1–5.1</w:t>
            </w:r>
          </w:p>
        </w:tc>
        <w:tc>
          <w:tcPr>
            <w:tcW w:type="dxa" w:w="960"/>
          </w:tcPr>
          <w:p>
            <w:r>
              <w:t>Red blood cell count.</w:t>
            </w:r>
          </w:p>
        </w:tc>
        <w:tc>
          <w:tcPr>
            <w:tcW w:type="dxa" w:w="960"/>
          </w:tcPr>
          <w:p>
            <w:r>
              <w:t>Correlate with Hgb/Hct; mild sex effect.</w:t>
            </w:r>
          </w:p>
        </w:tc>
      </w:tr>
      <w:tr>
        <w:tc>
          <w:tcPr>
            <w:tcW w:type="dxa" w:w="960"/>
          </w:tcPr>
          <w:p>
            <w:r>
              <w:t>CBC</w:t>
            </w:r>
          </w:p>
        </w:tc>
        <w:tc>
          <w:tcPr>
            <w:tcW w:type="dxa" w:w="960"/>
          </w:tcPr>
          <w:p>
            <w:r>
              <w:t>Hemoglobin</w:t>
            </w:r>
          </w:p>
        </w:tc>
        <w:tc>
          <w:tcPr>
            <w:tcW w:type="dxa" w:w="960"/>
          </w:tcPr>
          <w:p>
            <w:r>
              <w:t>Confirmed</w:t>
            </w:r>
          </w:p>
        </w:tc>
        <w:tc>
          <w:tcPr>
            <w:tcW w:type="dxa" w:w="960"/>
          </w:tcPr>
          <w:p>
            <w:r>
              <w:t>Blood</w:t>
            </w:r>
          </w:p>
        </w:tc>
        <w:tc>
          <w:tcPr>
            <w:tcW w:type="dxa" w:w="960"/>
          </w:tcPr>
          <w:p>
            <w:r>
              <w:t>numeric</w:t>
            </w:r>
          </w:p>
        </w:tc>
        <w:tc>
          <w:tcPr>
            <w:tcW w:type="dxa" w:w="960"/>
          </w:tcPr>
          <w:p>
            <w:r>
              <w:t>g/dL</w:t>
            </w:r>
          </w:p>
        </w:tc>
        <w:tc>
          <w:tcPr>
            <w:tcW w:type="dxa" w:w="960"/>
          </w:tcPr>
          <w:p>
            <w:r>
              <w:t>M: 13.5–17.5; F: 12.0–15.5</w:t>
            </w:r>
          </w:p>
        </w:tc>
        <w:tc>
          <w:tcPr>
            <w:tcW w:type="dxa" w:w="960"/>
          </w:tcPr>
          <w:p>
            <w:r>
              <w:t>Oxygen-carrying protein.</w:t>
            </w:r>
          </w:p>
        </w:tc>
        <w:tc>
          <w:tcPr>
            <w:tcW w:type="dxa" w:w="960"/>
          </w:tcPr>
          <w:p>
            <w:r>
              <w:t>Strong correlation with Hct; low tail for anemia scenarios.</w:t>
            </w:r>
          </w:p>
        </w:tc>
      </w:tr>
      <w:tr>
        <w:tc>
          <w:tcPr>
            <w:tcW w:type="dxa" w:w="960"/>
          </w:tcPr>
          <w:p>
            <w:r>
              <w:t>CBC</w:t>
            </w:r>
          </w:p>
        </w:tc>
        <w:tc>
          <w:tcPr>
            <w:tcW w:type="dxa" w:w="960"/>
          </w:tcPr>
          <w:p>
            <w:r>
              <w:t>Hematocrit</w:t>
            </w:r>
          </w:p>
        </w:tc>
        <w:tc>
          <w:tcPr>
            <w:tcW w:type="dxa" w:w="960"/>
          </w:tcPr>
          <w:p>
            <w:r>
              <w:t>Confirmed</w:t>
            </w:r>
          </w:p>
        </w:tc>
        <w:tc>
          <w:tcPr>
            <w:tcW w:type="dxa" w:w="960"/>
          </w:tcPr>
          <w:p>
            <w:r>
              <w:t>Blood</w:t>
            </w:r>
          </w:p>
        </w:tc>
        <w:tc>
          <w:tcPr>
            <w:tcW w:type="dxa" w:w="960"/>
          </w:tcPr>
          <w:p>
            <w:r>
              <w:t>numeric</w:t>
            </w:r>
          </w:p>
        </w:tc>
        <w:tc>
          <w:tcPr>
            <w:tcW w:type="dxa" w:w="960"/>
          </w:tcPr>
          <w:p>
            <w:r>
              <w:t>%</w:t>
            </w:r>
          </w:p>
        </w:tc>
        <w:tc>
          <w:tcPr>
            <w:tcW w:type="dxa" w:w="960"/>
          </w:tcPr>
          <w:p>
            <w:r>
              <w:t>M: 41–53; F: 36–46</w:t>
            </w:r>
          </w:p>
        </w:tc>
        <w:tc>
          <w:tcPr>
            <w:tcW w:type="dxa" w:w="960"/>
          </w:tcPr>
          <w:p>
            <w:r>
              <w:t>RBC volume fraction.</w:t>
            </w:r>
          </w:p>
        </w:tc>
        <w:tc>
          <w:tcPr>
            <w:tcW w:type="dxa" w:w="960"/>
          </w:tcPr>
          <w:p>
            <w:r>
              <w:t>Derive ~3× hemoglobin for realism (with noise).</w:t>
            </w:r>
          </w:p>
        </w:tc>
      </w:tr>
      <w:tr>
        <w:tc>
          <w:tcPr>
            <w:tcW w:type="dxa" w:w="960"/>
          </w:tcPr>
          <w:p>
            <w:r>
              <w:t>CBC</w:t>
            </w:r>
          </w:p>
        </w:tc>
        <w:tc>
          <w:tcPr>
            <w:tcW w:type="dxa" w:w="960"/>
          </w:tcPr>
          <w:p>
            <w:r>
              <w:t>MCV</w:t>
            </w:r>
          </w:p>
        </w:tc>
        <w:tc>
          <w:tcPr>
            <w:tcW w:type="dxa" w:w="960"/>
          </w:tcPr>
          <w:p>
            <w:r>
              <w:t>Confirmed</w:t>
            </w:r>
          </w:p>
        </w:tc>
        <w:tc>
          <w:tcPr>
            <w:tcW w:type="dxa" w:w="960"/>
          </w:tcPr>
          <w:p>
            <w:r>
              <w:t>Blood</w:t>
            </w:r>
          </w:p>
        </w:tc>
        <w:tc>
          <w:tcPr>
            <w:tcW w:type="dxa" w:w="960"/>
          </w:tcPr>
          <w:p>
            <w:r>
              <w:t>numeric</w:t>
            </w:r>
          </w:p>
        </w:tc>
        <w:tc>
          <w:tcPr>
            <w:tcW w:type="dxa" w:w="960"/>
          </w:tcPr>
          <w:p>
            <w:r>
              <w:t>fL</w:t>
            </w:r>
          </w:p>
        </w:tc>
        <w:tc>
          <w:tcPr>
            <w:tcW w:type="dxa" w:w="960"/>
          </w:tcPr>
          <w:p>
            <w:r>
              <w:t>80–100</w:t>
            </w:r>
          </w:p>
        </w:tc>
        <w:tc>
          <w:tcPr>
            <w:tcW w:type="dxa" w:w="960"/>
          </w:tcPr>
          <w:p>
            <w:r>
              <w:t>Average RBC size.</w:t>
            </w:r>
          </w:p>
        </w:tc>
        <w:tc>
          <w:tcPr>
            <w:tcW w:type="dxa" w:w="960"/>
          </w:tcPr>
          <w:p>
            <w:r>
              <w:t>Narrow distribution; allow micro/macrocytosis tails.</w:t>
            </w:r>
          </w:p>
        </w:tc>
      </w:tr>
      <w:tr>
        <w:tc>
          <w:tcPr>
            <w:tcW w:type="dxa" w:w="960"/>
          </w:tcPr>
          <w:p>
            <w:r>
              <w:t>CBC</w:t>
            </w:r>
          </w:p>
        </w:tc>
        <w:tc>
          <w:tcPr>
            <w:tcW w:type="dxa" w:w="960"/>
          </w:tcPr>
          <w:p>
            <w:r>
              <w:t>MCH</w:t>
            </w:r>
          </w:p>
        </w:tc>
        <w:tc>
          <w:tcPr>
            <w:tcW w:type="dxa" w:w="960"/>
          </w:tcPr>
          <w:p>
            <w:r>
              <w:t>Confirmed</w:t>
            </w:r>
          </w:p>
        </w:tc>
        <w:tc>
          <w:tcPr>
            <w:tcW w:type="dxa" w:w="960"/>
          </w:tcPr>
          <w:p>
            <w:r>
              <w:t>Blood</w:t>
            </w:r>
          </w:p>
        </w:tc>
        <w:tc>
          <w:tcPr>
            <w:tcW w:type="dxa" w:w="960"/>
          </w:tcPr>
          <w:p>
            <w:r>
              <w:t>numeric</w:t>
            </w:r>
          </w:p>
        </w:tc>
        <w:tc>
          <w:tcPr>
            <w:tcW w:type="dxa" w:w="960"/>
          </w:tcPr>
          <w:p>
            <w:r>
              <w:t>pg</w:t>
            </w:r>
          </w:p>
        </w:tc>
        <w:tc>
          <w:tcPr>
            <w:tcW w:type="dxa" w:w="960"/>
          </w:tcPr>
          <w:p>
            <w:r>
              <w:t>27–33</w:t>
            </w:r>
          </w:p>
        </w:tc>
        <w:tc>
          <w:tcPr>
            <w:tcW w:type="dxa" w:w="960"/>
          </w:tcPr>
          <w:p>
            <w:r>
              <w:t>Hgb per RBC.</w:t>
            </w:r>
          </w:p>
        </w:tc>
        <w:tc>
          <w:tcPr>
            <w:tcW w:type="dxa" w:w="960"/>
          </w:tcPr>
          <w:p>
            <w:r>
              <w:t>Compute from Hgb/RBC (scaled) + noise.</w:t>
            </w:r>
          </w:p>
        </w:tc>
      </w:tr>
      <w:tr>
        <w:tc>
          <w:tcPr>
            <w:tcW w:type="dxa" w:w="960"/>
          </w:tcPr>
          <w:p>
            <w:r>
              <w:t>CBC</w:t>
            </w:r>
          </w:p>
        </w:tc>
        <w:tc>
          <w:tcPr>
            <w:tcW w:type="dxa" w:w="960"/>
          </w:tcPr>
          <w:p>
            <w:r>
              <w:t>MCHC</w:t>
            </w:r>
          </w:p>
        </w:tc>
        <w:tc>
          <w:tcPr>
            <w:tcW w:type="dxa" w:w="960"/>
          </w:tcPr>
          <w:p>
            <w:r>
              <w:t>Confirmed</w:t>
            </w:r>
          </w:p>
        </w:tc>
        <w:tc>
          <w:tcPr>
            <w:tcW w:type="dxa" w:w="960"/>
          </w:tcPr>
          <w:p>
            <w:r>
              <w:t>Blood</w:t>
            </w:r>
          </w:p>
        </w:tc>
        <w:tc>
          <w:tcPr>
            <w:tcW w:type="dxa" w:w="960"/>
          </w:tcPr>
          <w:p>
            <w:r>
              <w:t>numeric</w:t>
            </w:r>
          </w:p>
        </w:tc>
        <w:tc>
          <w:tcPr>
            <w:tcW w:type="dxa" w:w="960"/>
          </w:tcPr>
          <w:p>
            <w:r>
              <w:t>g/dL</w:t>
            </w:r>
          </w:p>
        </w:tc>
        <w:tc>
          <w:tcPr>
            <w:tcW w:type="dxa" w:w="960"/>
          </w:tcPr>
          <w:p>
            <w:r>
              <w:t>32–36</w:t>
            </w:r>
          </w:p>
        </w:tc>
        <w:tc>
          <w:tcPr>
            <w:tcW w:type="dxa" w:w="960"/>
          </w:tcPr>
          <w:p>
            <w:r>
              <w:t>Hgb concentration in RBCs.</w:t>
            </w:r>
          </w:p>
        </w:tc>
        <w:tc>
          <w:tcPr>
            <w:tcW w:type="dxa" w:w="960"/>
          </w:tcPr>
          <w:p>
            <w:r>
              <w:t>Narrow band distribution; outliers rare.</w:t>
            </w:r>
          </w:p>
        </w:tc>
      </w:tr>
      <w:tr>
        <w:tc>
          <w:tcPr>
            <w:tcW w:type="dxa" w:w="960"/>
          </w:tcPr>
          <w:p>
            <w:r>
              <w:t>CBC</w:t>
            </w:r>
          </w:p>
        </w:tc>
        <w:tc>
          <w:tcPr>
            <w:tcW w:type="dxa" w:w="960"/>
          </w:tcPr>
          <w:p>
            <w:r>
              <w:t>RDW</w:t>
            </w:r>
          </w:p>
        </w:tc>
        <w:tc>
          <w:tcPr>
            <w:tcW w:type="dxa" w:w="960"/>
          </w:tcPr>
          <w:p>
            <w:r>
              <w:t>Confirmed</w:t>
            </w:r>
          </w:p>
        </w:tc>
        <w:tc>
          <w:tcPr>
            <w:tcW w:type="dxa" w:w="960"/>
          </w:tcPr>
          <w:p>
            <w:r>
              <w:t>Blood</w:t>
            </w:r>
          </w:p>
        </w:tc>
        <w:tc>
          <w:tcPr>
            <w:tcW w:type="dxa" w:w="960"/>
          </w:tcPr>
          <w:p>
            <w:r>
              <w:t>numeric</w:t>
            </w:r>
          </w:p>
        </w:tc>
        <w:tc>
          <w:tcPr>
            <w:tcW w:type="dxa" w:w="960"/>
          </w:tcPr>
          <w:p>
            <w:r>
              <w:t>%</w:t>
            </w:r>
          </w:p>
        </w:tc>
        <w:tc>
          <w:tcPr>
            <w:tcW w:type="dxa" w:w="960"/>
          </w:tcPr>
          <w:p>
            <w:r>
              <w:t>11.5–14.5</w:t>
            </w:r>
          </w:p>
        </w:tc>
        <w:tc>
          <w:tcPr>
            <w:tcW w:type="dxa" w:w="960"/>
          </w:tcPr>
          <w:p>
            <w:r>
              <w:t>RBC size variability.</w:t>
            </w:r>
          </w:p>
        </w:tc>
        <w:tc>
          <w:tcPr>
            <w:tcW w:type="dxa" w:w="960"/>
          </w:tcPr>
          <w:p>
            <w:r>
              <w:t>Mild right tail; correlate weakly with anemia.</w:t>
            </w:r>
          </w:p>
        </w:tc>
      </w:tr>
      <w:tr>
        <w:tc>
          <w:tcPr>
            <w:tcW w:type="dxa" w:w="960"/>
          </w:tcPr>
          <w:p>
            <w:r>
              <w:t>CBC</w:t>
            </w:r>
          </w:p>
        </w:tc>
        <w:tc>
          <w:tcPr>
            <w:tcW w:type="dxa" w:w="960"/>
          </w:tcPr>
          <w:p>
            <w:r>
              <w:t>Platelets</w:t>
            </w:r>
          </w:p>
        </w:tc>
        <w:tc>
          <w:tcPr>
            <w:tcW w:type="dxa" w:w="960"/>
          </w:tcPr>
          <w:p>
            <w:r>
              <w:t>Confirmed</w:t>
            </w:r>
          </w:p>
        </w:tc>
        <w:tc>
          <w:tcPr>
            <w:tcW w:type="dxa" w:w="960"/>
          </w:tcPr>
          <w:p>
            <w:r>
              <w:t>Blood</w:t>
            </w:r>
          </w:p>
        </w:tc>
        <w:tc>
          <w:tcPr>
            <w:tcW w:type="dxa" w:w="960"/>
          </w:tcPr>
          <w:p>
            <w:r>
              <w:t>numeric</w:t>
            </w:r>
          </w:p>
        </w:tc>
        <w:tc>
          <w:tcPr>
            <w:tcW w:type="dxa" w:w="960"/>
          </w:tcPr>
          <w:p>
            <w:r>
              <w:t>10^3/µL</w:t>
            </w:r>
          </w:p>
        </w:tc>
        <w:tc>
          <w:tcPr>
            <w:tcW w:type="dxa" w:w="960"/>
          </w:tcPr>
          <w:p>
            <w:r>
              <w:t>150–450</w:t>
            </w:r>
          </w:p>
        </w:tc>
        <w:tc>
          <w:tcPr>
            <w:tcW w:type="dxa" w:w="960"/>
          </w:tcPr>
          <w:p>
            <w:r>
              <w:t>Clotting cell fragments.</w:t>
            </w:r>
          </w:p>
        </w:tc>
        <w:tc>
          <w:tcPr>
            <w:tcW w:type="dxa" w:w="960"/>
          </w:tcPr>
          <w:p>
            <w:r>
              <w:t>Right-skew; occasional high inflammatory values.</w:t>
            </w:r>
          </w:p>
        </w:tc>
      </w:tr>
      <w:tr>
        <w:tc>
          <w:tcPr>
            <w:tcW w:type="dxa" w:w="960"/>
          </w:tcPr>
          <w:p>
            <w:r>
              <w:t>CBC</w:t>
            </w:r>
          </w:p>
        </w:tc>
        <w:tc>
          <w:tcPr>
            <w:tcW w:type="dxa" w:w="960"/>
          </w:tcPr>
          <w:p>
            <w:r>
              <w:t>MPV</w:t>
            </w:r>
          </w:p>
        </w:tc>
        <w:tc>
          <w:tcPr>
            <w:tcW w:type="dxa" w:w="960"/>
          </w:tcPr>
          <w:p>
            <w:r>
              <w:t>Confirmed</w:t>
            </w:r>
          </w:p>
        </w:tc>
        <w:tc>
          <w:tcPr>
            <w:tcW w:type="dxa" w:w="960"/>
          </w:tcPr>
          <w:p>
            <w:r>
              <w:t>Blood</w:t>
            </w:r>
          </w:p>
        </w:tc>
        <w:tc>
          <w:tcPr>
            <w:tcW w:type="dxa" w:w="960"/>
          </w:tcPr>
          <w:p>
            <w:r>
              <w:t>numeric</w:t>
            </w:r>
          </w:p>
        </w:tc>
        <w:tc>
          <w:tcPr>
            <w:tcW w:type="dxa" w:w="960"/>
          </w:tcPr>
          <w:p>
            <w:r>
              <w:t>fL</w:t>
            </w:r>
          </w:p>
        </w:tc>
        <w:tc>
          <w:tcPr>
            <w:tcW w:type="dxa" w:w="960"/>
          </w:tcPr>
          <w:p>
            <w:r>
              <w:t>7.5–11.5</w:t>
            </w:r>
          </w:p>
        </w:tc>
        <w:tc>
          <w:tcPr>
            <w:tcW w:type="dxa" w:w="960"/>
          </w:tcPr>
          <w:p>
            <w:r>
              <w:t>Mean platelet size.</w:t>
            </w:r>
          </w:p>
        </w:tc>
        <w:tc>
          <w:tcPr>
            <w:tcW w:type="dxa" w:w="960"/>
          </w:tcPr>
          <w:p>
            <w:r>
              <w:t>Weak inverse vs platelet count.</w:t>
            </w:r>
          </w:p>
        </w:tc>
      </w:tr>
      <w:tr>
        <w:tc>
          <w:tcPr>
            <w:tcW w:type="dxa" w:w="960"/>
          </w:tcPr>
          <w:p>
            <w:r>
              <w:t>CBC Differential</w:t>
            </w:r>
          </w:p>
        </w:tc>
        <w:tc>
          <w:tcPr>
            <w:tcW w:type="dxa" w:w="960"/>
          </w:tcPr>
          <w:p>
            <w:r>
              <w:t>Neutrophils %</w:t>
            </w:r>
          </w:p>
        </w:tc>
        <w:tc>
          <w:tcPr>
            <w:tcW w:type="dxa" w:w="960"/>
          </w:tcPr>
          <w:p>
            <w:r>
              <w:t>Companion</w:t>
            </w:r>
          </w:p>
        </w:tc>
        <w:tc>
          <w:tcPr>
            <w:tcW w:type="dxa" w:w="960"/>
          </w:tcPr>
          <w:p>
            <w:r>
              <w:t>Blood</w:t>
            </w:r>
          </w:p>
        </w:tc>
        <w:tc>
          <w:tcPr>
            <w:tcW w:type="dxa" w:w="960"/>
          </w:tcPr>
          <w:p>
            <w:r>
              <w:t>numeric</w:t>
            </w:r>
          </w:p>
        </w:tc>
        <w:tc>
          <w:tcPr>
            <w:tcW w:type="dxa" w:w="960"/>
          </w:tcPr>
          <w:p>
            <w:r>
              <w:t>%</w:t>
            </w:r>
          </w:p>
        </w:tc>
        <w:tc>
          <w:tcPr>
            <w:tcW w:type="dxa" w:w="960"/>
          </w:tcPr>
          <w:p>
            <w:r>
              <w:t>40–70</w:t>
            </w:r>
          </w:p>
        </w:tc>
        <w:tc>
          <w:tcPr>
            <w:tcW w:type="dxa" w:w="960"/>
          </w:tcPr>
          <w:p>
            <w:r>
              <w:t>Innate immune fraction.</w:t>
            </w:r>
          </w:p>
        </w:tc>
        <w:tc>
          <w:tcPr>
            <w:tcW w:type="dxa" w:w="960"/>
          </w:tcPr>
          <w:p>
            <w:r>
              <w:t>Constrain differential sum to ~100%; inverse with lymphs.</w:t>
            </w:r>
          </w:p>
        </w:tc>
      </w:tr>
      <w:tr>
        <w:tc>
          <w:tcPr>
            <w:tcW w:type="dxa" w:w="960"/>
          </w:tcPr>
          <w:p>
            <w:r>
              <w:t>CBC Differential</w:t>
            </w:r>
          </w:p>
        </w:tc>
        <w:tc>
          <w:tcPr>
            <w:tcW w:type="dxa" w:w="960"/>
          </w:tcPr>
          <w:p>
            <w:r>
              <w:t>Lymphocytes %</w:t>
            </w:r>
          </w:p>
        </w:tc>
        <w:tc>
          <w:tcPr>
            <w:tcW w:type="dxa" w:w="960"/>
          </w:tcPr>
          <w:p>
            <w:r>
              <w:t>Companion</w:t>
            </w:r>
          </w:p>
        </w:tc>
        <w:tc>
          <w:tcPr>
            <w:tcW w:type="dxa" w:w="960"/>
          </w:tcPr>
          <w:p>
            <w:r>
              <w:t>Blood</w:t>
            </w:r>
          </w:p>
        </w:tc>
        <w:tc>
          <w:tcPr>
            <w:tcW w:type="dxa" w:w="960"/>
          </w:tcPr>
          <w:p>
            <w:r>
              <w:t>numeric</w:t>
            </w:r>
          </w:p>
        </w:tc>
        <w:tc>
          <w:tcPr>
            <w:tcW w:type="dxa" w:w="960"/>
          </w:tcPr>
          <w:p>
            <w:r>
              <w:t>%</w:t>
            </w:r>
          </w:p>
        </w:tc>
        <w:tc>
          <w:tcPr>
            <w:tcW w:type="dxa" w:w="960"/>
          </w:tcPr>
          <w:p>
            <w:r>
              <w:t>20–45</w:t>
            </w:r>
          </w:p>
        </w:tc>
        <w:tc>
          <w:tcPr>
            <w:tcW w:type="dxa" w:w="960"/>
          </w:tcPr>
          <w:p>
            <w:r>
              <w:t>Adaptive immune fraction.</w:t>
            </w:r>
          </w:p>
        </w:tc>
        <w:tc>
          <w:tcPr>
            <w:tcW w:type="dxa" w:w="960"/>
          </w:tcPr>
          <w:p>
            <w:r>
              <w:t>Inverse with neutrophils; allow viral-pattern highs.</w:t>
            </w:r>
          </w:p>
        </w:tc>
      </w:tr>
      <w:tr>
        <w:tc>
          <w:tcPr>
            <w:tcW w:type="dxa" w:w="960"/>
          </w:tcPr>
          <w:p>
            <w:r>
              <w:t>CBC Differential</w:t>
            </w:r>
          </w:p>
        </w:tc>
        <w:tc>
          <w:tcPr>
            <w:tcW w:type="dxa" w:w="960"/>
          </w:tcPr>
          <w:p>
            <w:r>
              <w:t>Monocytes %</w:t>
            </w:r>
          </w:p>
        </w:tc>
        <w:tc>
          <w:tcPr>
            <w:tcW w:type="dxa" w:w="960"/>
          </w:tcPr>
          <w:p>
            <w:r>
              <w:t>Companion</w:t>
            </w:r>
          </w:p>
        </w:tc>
        <w:tc>
          <w:tcPr>
            <w:tcW w:type="dxa" w:w="960"/>
          </w:tcPr>
          <w:p>
            <w:r>
              <w:t>Blood</w:t>
            </w:r>
          </w:p>
        </w:tc>
        <w:tc>
          <w:tcPr>
            <w:tcW w:type="dxa" w:w="960"/>
          </w:tcPr>
          <w:p>
            <w:r>
              <w:t>numeric</w:t>
            </w:r>
          </w:p>
        </w:tc>
        <w:tc>
          <w:tcPr>
            <w:tcW w:type="dxa" w:w="960"/>
          </w:tcPr>
          <w:p>
            <w:r>
              <w:t>%</w:t>
            </w:r>
          </w:p>
        </w:tc>
        <w:tc>
          <w:tcPr>
            <w:tcW w:type="dxa" w:w="960"/>
          </w:tcPr>
          <w:p>
            <w:r>
              <w:t>2–10</w:t>
            </w:r>
          </w:p>
        </w:tc>
        <w:tc>
          <w:tcPr>
            <w:tcW w:type="dxa" w:w="960"/>
          </w:tcPr>
          <w:p>
            <w:r>
              <w:t>Monocyte fraction.</w:t>
            </w:r>
          </w:p>
        </w:tc>
        <w:tc>
          <w:tcPr>
            <w:tcW w:type="dxa" w:w="960"/>
          </w:tcPr>
          <w:p>
            <w:r>
              <w:t>Small variance; mild right tail.</w:t>
            </w:r>
          </w:p>
        </w:tc>
      </w:tr>
      <w:tr>
        <w:tc>
          <w:tcPr>
            <w:tcW w:type="dxa" w:w="960"/>
          </w:tcPr>
          <w:p>
            <w:r>
              <w:t>CBC Differential</w:t>
            </w:r>
          </w:p>
        </w:tc>
        <w:tc>
          <w:tcPr>
            <w:tcW w:type="dxa" w:w="960"/>
          </w:tcPr>
          <w:p>
            <w:r>
              <w:t>Eosinophils %</w:t>
            </w:r>
          </w:p>
        </w:tc>
        <w:tc>
          <w:tcPr>
            <w:tcW w:type="dxa" w:w="960"/>
          </w:tcPr>
          <w:p>
            <w:r>
              <w:t>Companion</w:t>
            </w:r>
          </w:p>
        </w:tc>
        <w:tc>
          <w:tcPr>
            <w:tcW w:type="dxa" w:w="960"/>
          </w:tcPr>
          <w:p>
            <w:r>
              <w:t>Blood</w:t>
            </w:r>
          </w:p>
        </w:tc>
        <w:tc>
          <w:tcPr>
            <w:tcW w:type="dxa" w:w="960"/>
          </w:tcPr>
          <w:p>
            <w:r>
              <w:t>numeric</w:t>
            </w:r>
          </w:p>
        </w:tc>
        <w:tc>
          <w:tcPr>
            <w:tcW w:type="dxa" w:w="960"/>
          </w:tcPr>
          <w:p>
            <w:r>
              <w:t>%</w:t>
            </w:r>
          </w:p>
        </w:tc>
        <w:tc>
          <w:tcPr>
            <w:tcW w:type="dxa" w:w="960"/>
          </w:tcPr>
          <w:p>
            <w:r>
              <w:t>0–6</w:t>
            </w:r>
          </w:p>
        </w:tc>
        <w:tc>
          <w:tcPr>
            <w:tcW w:type="dxa" w:w="960"/>
          </w:tcPr>
          <w:p>
            <w:r>
              <w:t>Allergy/parasite association.</w:t>
            </w:r>
          </w:p>
        </w:tc>
        <w:tc>
          <w:tcPr>
            <w:tcW w:type="dxa" w:w="960"/>
          </w:tcPr>
          <w:p>
            <w:r>
              <w:t>Sparse higher outliers.</w:t>
            </w:r>
          </w:p>
        </w:tc>
      </w:tr>
      <w:tr>
        <w:tc>
          <w:tcPr>
            <w:tcW w:type="dxa" w:w="960"/>
          </w:tcPr>
          <w:p>
            <w:r>
              <w:t>CBC Differential</w:t>
            </w:r>
          </w:p>
        </w:tc>
        <w:tc>
          <w:tcPr>
            <w:tcW w:type="dxa" w:w="960"/>
          </w:tcPr>
          <w:p>
            <w:r>
              <w:t>Basophils %</w:t>
            </w:r>
          </w:p>
        </w:tc>
        <w:tc>
          <w:tcPr>
            <w:tcW w:type="dxa" w:w="960"/>
          </w:tcPr>
          <w:p>
            <w:r>
              <w:t>Companion</w:t>
            </w:r>
          </w:p>
        </w:tc>
        <w:tc>
          <w:tcPr>
            <w:tcW w:type="dxa" w:w="960"/>
          </w:tcPr>
          <w:p>
            <w:r>
              <w:t>Blood</w:t>
            </w:r>
          </w:p>
        </w:tc>
        <w:tc>
          <w:tcPr>
            <w:tcW w:type="dxa" w:w="960"/>
          </w:tcPr>
          <w:p>
            <w:r>
              <w:t>numeric</w:t>
            </w:r>
          </w:p>
        </w:tc>
        <w:tc>
          <w:tcPr>
            <w:tcW w:type="dxa" w:w="960"/>
          </w:tcPr>
          <w:p>
            <w:r>
              <w:t>%</w:t>
            </w:r>
          </w:p>
        </w:tc>
        <w:tc>
          <w:tcPr>
            <w:tcW w:type="dxa" w:w="960"/>
          </w:tcPr>
          <w:p>
            <w:r>
              <w:t>0–2</w:t>
            </w:r>
          </w:p>
        </w:tc>
        <w:tc>
          <w:tcPr>
            <w:tcW w:type="dxa" w:w="960"/>
          </w:tcPr>
          <w:p>
            <w:r>
              <w:t>Allergy/inflammation contexts.</w:t>
            </w:r>
          </w:p>
        </w:tc>
        <w:tc>
          <w:tcPr>
            <w:tcW w:type="dxa" w:w="960"/>
          </w:tcPr>
          <w:p>
            <w:r>
              <w:t>Very small values.</w:t>
            </w:r>
          </w:p>
        </w:tc>
      </w:tr>
      <w:tr>
        <w:tc>
          <w:tcPr>
            <w:tcW w:type="dxa" w:w="960"/>
          </w:tcPr>
          <w:p>
            <w:r>
              <w:t>Metabolic</w:t>
            </w:r>
          </w:p>
        </w:tc>
        <w:tc>
          <w:tcPr>
            <w:tcW w:type="dxa" w:w="960"/>
          </w:tcPr>
          <w:p>
            <w:r>
              <w:t>Glucose (fasting)</w:t>
            </w:r>
          </w:p>
        </w:tc>
        <w:tc>
          <w:tcPr>
            <w:tcW w:type="dxa" w:w="960"/>
          </w:tcPr>
          <w:p>
            <w:r>
              <w:t>Confirmed</w:t>
            </w:r>
          </w:p>
        </w:tc>
        <w:tc>
          <w:tcPr>
            <w:tcW w:type="dxa" w:w="960"/>
          </w:tcPr>
          <w:p>
            <w:r>
              <w:t>Blood</w:t>
            </w:r>
          </w:p>
        </w:tc>
        <w:tc>
          <w:tcPr>
            <w:tcW w:type="dxa" w:w="960"/>
          </w:tcPr>
          <w:p>
            <w:r>
              <w:t>numeric</w:t>
            </w:r>
          </w:p>
        </w:tc>
        <w:tc>
          <w:tcPr>
            <w:tcW w:type="dxa" w:w="960"/>
          </w:tcPr>
          <w:p>
            <w:r>
              <w:t>mg/dL</w:t>
            </w:r>
          </w:p>
        </w:tc>
        <w:tc>
          <w:tcPr>
            <w:tcW w:type="dxa" w:w="960"/>
          </w:tcPr>
          <w:p>
            <w:r>
              <w:t>70–99</w:t>
            </w:r>
          </w:p>
        </w:tc>
        <w:tc>
          <w:tcPr>
            <w:tcW w:type="dxa" w:w="960"/>
          </w:tcPr>
          <w:p>
            <w:r>
              <w:t>Current blood sugar (fasting).</w:t>
            </w:r>
          </w:p>
        </w:tc>
        <w:tc>
          <w:tcPr>
            <w:tcW w:type="dxa" w:w="960"/>
          </w:tcPr>
          <w:p>
            <w:r>
              <w:t>If fasting=False, widen mean/variance.</w:t>
            </w:r>
          </w:p>
        </w:tc>
      </w:tr>
      <w:tr>
        <w:tc>
          <w:tcPr>
            <w:tcW w:type="dxa" w:w="960"/>
          </w:tcPr>
          <w:p>
            <w:r>
              <w:t>Metabolic</w:t>
            </w:r>
          </w:p>
        </w:tc>
        <w:tc>
          <w:tcPr>
            <w:tcW w:type="dxa" w:w="960"/>
          </w:tcPr>
          <w:p>
            <w:r>
              <w:t>HbA1c</w:t>
            </w:r>
          </w:p>
        </w:tc>
        <w:tc>
          <w:tcPr>
            <w:tcW w:type="dxa" w:w="960"/>
          </w:tcPr>
          <w:p>
            <w:r>
              <w:t>Confirmed</w:t>
            </w:r>
          </w:p>
        </w:tc>
        <w:tc>
          <w:tcPr>
            <w:tcW w:type="dxa" w:w="960"/>
          </w:tcPr>
          <w:p>
            <w:r>
              <w:t>Blood</w:t>
            </w:r>
          </w:p>
        </w:tc>
        <w:tc>
          <w:tcPr>
            <w:tcW w:type="dxa" w:w="960"/>
          </w:tcPr>
          <w:p>
            <w:r>
              <w:t>numeric</w:t>
            </w:r>
          </w:p>
        </w:tc>
        <w:tc>
          <w:tcPr>
            <w:tcW w:type="dxa" w:w="960"/>
          </w:tcPr>
          <w:p>
            <w:r>
              <w:t>%</w:t>
            </w:r>
          </w:p>
        </w:tc>
        <w:tc>
          <w:tcPr>
            <w:tcW w:type="dxa" w:w="960"/>
          </w:tcPr>
          <w:p>
            <w:r>
              <w:t>4.0–5.6</w:t>
            </w:r>
          </w:p>
        </w:tc>
        <w:tc>
          <w:tcPr>
            <w:tcW w:type="dxa" w:w="960"/>
          </w:tcPr>
          <w:p>
            <w:r>
              <w:t>~3-month glycemic exposure.</w:t>
            </w:r>
          </w:p>
        </w:tc>
        <w:tc>
          <w:tcPr>
            <w:tcW w:type="dxa" w:w="960"/>
          </w:tcPr>
          <w:p>
            <w:r>
              <w:t>Model as function of average glucose + noise.</w:t>
            </w:r>
          </w:p>
        </w:tc>
      </w:tr>
      <w:tr>
        <w:tc>
          <w:tcPr>
            <w:tcW w:type="dxa" w:w="960"/>
          </w:tcPr>
          <w:p>
            <w:r>
              <w:t>Metabolic</w:t>
            </w:r>
          </w:p>
        </w:tc>
        <w:tc>
          <w:tcPr>
            <w:tcW w:type="dxa" w:w="960"/>
          </w:tcPr>
          <w:p>
            <w:r>
              <w:t>Insulin (fasting)</w:t>
            </w:r>
          </w:p>
        </w:tc>
        <w:tc>
          <w:tcPr>
            <w:tcW w:type="dxa" w:w="960"/>
          </w:tcPr>
          <w:p>
            <w:r>
              <w:t>Confirmed</w:t>
            </w:r>
          </w:p>
        </w:tc>
        <w:tc>
          <w:tcPr>
            <w:tcW w:type="dxa" w:w="960"/>
          </w:tcPr>
          <w:p>
            <w:r>
              <w:t>Blood</w:t>
            </w:r>
          </w:p>
        </w:tc>
        <w:tc>
          <w:tcPr>
            <w:tcW w:type="dxa" w:w="960"/>
          </w:tcPr>
          <w:p>
            <w:r>
              <w:t>numeric</w:t>
            </w:r>
          </w:p>
        </w:tc>
        <w:tc>
          <w:tcPr>
            <w:tcW w:type="dxa" w:w="960"/>
          </w:tcPr>
          <w:p>
            <w:r>
              <w:t>µIU/mL</w:t>
            </w:r>
          </w:p>
        </w:tc>
        <w:tc>
          <w:tcPr>
            <w:tcW w:type="dxa" w:w="960"/>
          </w:tcPr>
          <w:p>
            <w:r>
              <w:t>~2–20</w:t>
            </w:r>
          </w:p>
        </w:tc>
        <w:tc>
          <w:tcPr>
            <w:tcW w:type="dxa" w:w="960"/>
          </w:tcPr>
          <w:p>
            <w:r>
              <w:t>Fasting insulin; insulin resistance signal.</w:t>
            </w:r>
          </w:p>
        </w:tc>
        <w:tc>
          <w:tcPr>
            <w:tcW w:type="dxa" w:w="960"/>
          </w:tcPr>
          <w:p>
            <w:r>
              <w:t>Log-normal; correlate with TG and glucose.</w:t>
            </w:r>
          </w:p>
        </w:tc>
      </w:tr>
      <w:tr>
        <w:tc>
          <w:tcPr>
            <w:tcW w:type="dxa" w:w="960"/>
          </w:tcPr>
          <w:p>
            <w:r>
              <w:t>Metabolic</w:t>
            </w:r>
          </w:p>
        </w:tc>
        <w:tc>
          <w:tcPr>
            <w:tcW w:type="dxa" w:w="960"/>
          </w:tcPr>
          <w:p>
            <w:r>
              <w:t>Uric Acid</w:t>
            </w:r>
          </w:p>
        </w:tc>
        <w:tc>
          <w:tcPr>
            <w:tcW w:type="dxa" w:w="960"/>
          </w:tcPr>
          <w:p>
            <w:r>
              <w:t>Confirmed</w:t>
            </w:r>
          </w:p>
        </w:tc>
        <w:tc>
          <w:tcPr>
            <w:tcW w:type="dxa" w:w="960"/>
          </w:tcPr>
          <w:p>
            <w:r>
              <w:t>Blood</w:t>
            </w:r>
          </w:p>
        </w:tc>
        <w:tc>
          <w:tcPr>
            <w:tcW w:type="dxa" w:w="960"/>
          </w:tcPr>
          <w:p>
            <w:r>
              <w:t>numeric</w:t>
            </w:r>
          </w:p>
        </w:tc>
        <w:tc>
          <w:tcPr>
            <w:tcW w:type="dxa" w:w="960"/>
          </w:tcPr>
          <w:p>
            <w:r>
              <w:t>mg/dL</w:t>
            </w:r>
          </w:p>
        </w:tc>
        <w:tc>
          <w:tcPr>
            <w:tcW w:type="dxa" w:w="960"/>
          </w:tcPr>
          <w:p>
            <w:r>
              <w:t>M: 3.4–7.0; F: 2.4–6.0</w:t>
            </w:r>
          </w:p>
        </w:tc>
        <w:tc>
          <w:tcPr>
            <w:tcW w:type="dxa" w:w="960"/>
          </w:tcPr>
          <w:p>
            <w:r>
              <w:t>Purine metabolism product.</w:t>
            </w:r>
          </w:p>
        </w:tc>
        <w:tc>
          <w:tcPr>
            <w:tcW w:type="dxa" w:w="960"/>
          </w:tcPr>
          <w:p>
            <w:r>
              <w:t>Right-skew; correlate loosely with TG/weight.</w:t>
            </w:r>
          </w:p>
        </w:tc>
      </w:tr>
      <w:tr>
        <w:tc>
          <w:tcPr>
            <w:tcW w:type="dxa" w:w="960"/>
          </w:tcPr>
          <w:p>
            <w:r>
              <w:t>Metabolic</w:t>
            </w:r>
          </w:p>
        </w:tc>
        <w:tc>
          <w:tcPr>
            <w:tcW w:type="dxa" w:w="960"/>
          </w:tcPr>
          <w:p>
            <w:r>
              <w:t>HOMA-IR</w:t>
            </w:r>
          </w:p>
        </w:tc>
        <w:tc>
          <w:tcPr>
            <w:tcW w:type="dxa" w:w="960"/>
          </w:tcPr>
          <w:p>
            <w:r>
              <w:t>Companion</w:t>
            </w:r>
          </w:p>
        </w:tc>
        <w:tc>
          <w:tcPr>
            <w:tcW w:type="dxa" w:w="960"/>
          </w:tcPr>
          <w:p>
            <w:r>
              <w:t>Derived</w:t>
            </w:r>
          </w:p>
        </w:tc>
        <w:tc>
          <w:tcPr>
            <w:tcW w:type="dxa" w:w="960"/>
          </w:tcPr>
          <w:p>
            <w:r>
              <w:t>numeric</w:t>
            </w:r>
          </w:p>
        </w:tc>
        <w:tc>
          <w:tcPr>
            <w:tcW w:type="dxa" w:w="960"/>
          </w:tcPr>
          <w:p>
            <w:r>
              <w:t>index</w:t>
            </w:r>
          </w:p>
        </w:tc>
        <w:tc>
          <w:tcPr>
            <w:tcW w:type="dxa" w:w="960"/>
          </w:tcPr>
          <w:p>
            <w:r>
              <w:t>—</w:t>
            </w:r>
          </w:p>
        </w:tc>
        <w:tc>
          <w:tcPr>
            <w:tcW w:type="dxa" w:w="960"/>
          </w:tcPr>
          <w:p>
            <w:r>
              <w:t>Insulin resistance index (glucose×insulin/405).</w:t>
            </w:r>
          </w:p>
        </w:tc>
        <w:tc>
          <w:tcPr>
            <w:tcW w:type="dxa" w:w="960"/>
          </w:tcPr>
          <w:p>
            <w:r>
              <w:t>Derive from fasting glucose + insulin.</w:t>
            </w:r>
          </w:p>
        </w:tc>
      </w:tr>
      <w:tr>
        <w:tc>
          <w:tcPr>
            <w:tcW w:type="dxa" w:w="960"/>
          </w:tcPr>
          <w:p>
            <w:r>
              <w:t>Heart/Metabolic</w:t>
            </w:r>
          </w:p>
        </w:tc>
        <w:tc>
          <w:tcPr>
            <w:tcW w:type="dxa" w:w="960"/>
          </w:tcPr>
          <w:p>
            <w:r>
              <w:t>Total Cholesterol</w:t>
            </w:r>
          </w:p>
        </w:tc>
        <w:tc>
          <w:tcPr>
            <w:tcW w:type="dxa" w:w="960"/>
          </w:tcPr>
          <w:p>
            <w:r>
              <w:t>Confirmed</w:t>
            </w:r>
          </w:p>
        </w:tc>
        <w:tc>
          <w:tcPr>
            <w:tcW w:type="dxa" w:w="960"/>
          </w:tcPr>
          <w:p>
            <w:r>
              <w:t>Blood</w:t>
            </w:r>
          </w:p>
        </w:tc>
        <w:tc>
          <w:tcPr>
            <w:tcW w:type="dxa" w:w="960"/>
          </w:tcPr>
          <w:p>
            <w:r>
              <w:t>numeric</w:t>
            </w:r>
          </w:p>
        </w:tc>
        <w:tc>
          <w:tcPr>
            <w:tcW w:type="dxa" w:w="960"/>
          </w:tcPr>
          <w:p>
            <w:r>
              <w:t>mg/dL</w:t>
            </w:r>
          </w:p>
        </w:tc>
        <w:tc>
          <w:tcPr>
            <w:tcW w:type="dxa" w:w="960"/>
          </w:tcPr>
          <w:p>
            <w:r>
              <w:t>&lt;200</w:t>
            </w:r>
          </w:p>
        </w:tc>
        <w:tc>
          <w:tcPr>
            <w:tcW w:type="dxa" w:w="960"/>
          </w:tcPr>
          <w:p>
            <w:r>
              <w:t>Total cholesterol.</w:t>
            </w:r>
          </w:p>
        </w:tc>
        <w:tc>
          <w:tcPr>
            <w:tcW w:type="dxa" w:w="960"/>
          </w:tcPr>
          <w:p>
            <w:r>
              <w:t>Correlate with LDL/HDL.</w:t>
            </w:r>
          </w:p>
        </w:tc>
      </w:tr>
      <w:tr>
        <w:tc>
          <w:tcPr>
            <w:tcW w:type="dxa" w:w="960"/>
          </w:tcPr>
          <w:p>
            <w:r>
              <w:t>Heart/Metabolic</w:t>
            </w:r>
          </w:p>
        </w:tc>
        <w:tc>
          <w:tcPr>
            <w:tcW w:type="dxa" w:w="960"/>
          </w:tcPr>
          <w:p>
            <w:r>
              <w:t>LDL-C</w:t>
            </w:r>
          </w:p>
        </w:tc>
        <w:tc>
          <w:tcPr>
            <w:tcW w:type="dxa" w:w="960"/>
          </w:tcPr>
          <w:p>
            <w:r>
              <w:t>Confirmed</w:t>
            </w:r>
          </w:p>
        </w:tc>
        <w:tc>
          <w:tcPr>
            <w:tcW w:type="dxa" w:w="960"/>
          </w:tcPr>
          <w:p>
            <w:r>
              <w:t>Blood</w:t>
            </w:r>
          </w:p>
        </w:tc>
        <w:tc>
          <w:tcPr>
            <w:tcW w:type="dxa" w:w="960"/>
          </w:tcPr>
          <w:p>
            <w:r>
              <w:t>numeric</w:t>
            </w:r>
          </w:p>
        </w:tc>
        <w:tc>
          <w:tcPr>
            <w:tcW w:type="dxa" w:w="960"/>
          </w:tcPr>
          <w:p>
            <w:r>
              <w:t>mg/dL</w:t>
            </w:r>
          </w:p>
        </w:tc>
        <w:tc>
          <w:tcPr>
            <w:tcW w:type="dxa" w:w="960"/>
          </w:tcPr>
          <w:p>
            <w:r>
              <w:t>&lt;100 optimal</w:t>
            </w:r>
          </w:p>
        </w:tc>
        <w:tc>
          <w:tcPr>
            <w:tcW w:type="dxa" w:w="960"/>
          </w:tcPr>
          <w:p>
            <w:r>
              <w:t>LDL cholesterol.</w:t>
            </w:r>
          </w:p>
        </w:tc>
        <w:tc>
          <w:tcPr>
            <w:tcW w:type="dxa" w:w="960"/>
          </w:tcPr>
          <w:p>
            <w:r>
              <w:t>Correlate with ApoB.</w:t>
            </w:r>
          </w:p>
        </w:tc>
      </w:tr>
      <w:tr>
        <w:tc>
          <w:tcPr>
            <w:tcW w:type="dxa" w:w="960"/>
          </w:tcPr>
          <w:p>
            <w:r>
              <w:t>Heart/Metabolic</w:t>
            </w:r>
          </w:p>
        </w:tc>
        <w:tc>
          <w:tcPr>
            <w:tcW w:type="dxa" w:w="960"/>
          </w:tcPr>
          <w:p>
            <w:r>
              <w:t>HDL-C</w:t>
            </w:r>
          </w:p>
        </w:tc>
        <w:tc>
          <w:tcPr>
            <w:tcW w:type="dxa" w:w="960"/>
          </w:tcPr>
          <w:p>
            <w:r>
              <w:t>Confirmed</w:t>
            </w:r>
          </w:p>
        </w:tc>
        <w:tc>
          <w:tcPr>
            <w:tcW w:type="dxa" w:w="960"/>
          </w:tcPr>
          <w:p>
            <w:r>
              <w:t>Blood</w:t>
            </w:r>
          </w:p>
        </w:tc>
        <w:tc>
          <w:tcPr>
            <w:tcW w:type="dxa" w:w="960"/>
          </w:tcPr>
          <w:p>
            <w:r>
              <w:t>numeric</w:t>
            </w:r>
          </w:p>
        </w:tc>
        <w:tc>
          <w:tcPr>
            <w:tcW w:type="dxa" w:w="960"/>
          </w:tcPr>
          <w:p>
            <w:r>
              <w:t>mg/dL</w:t>
            </w:r>
          </w:p>
        </w:tc>
        <w:tc>
          <w:tcPr>
            <w:tcW w:type="dxa" w:w="960"/>
          </w:tcPr>
          <w:p>
            <w:r>
              <w:t>M: ≥40; F: ≥50</w:t>
            </w:r>
          </w:p>
        </w:tc>
        <w:tc>
          <w:tcPr>
            <w:tcW w:type="dxa" w:w="960"/>
          </w:tcPr>
          <w:p>
            <w:r>
              <w:t>HDL cholesterol.</w:t>
            </w:r>
          </w:p>
        </w:tc>
        <w:tc>
          <w:tcPr>
            <w:tcW w:type="dxa" w:w="960"/>
          </w:tcPr>
          <w:p>
            <w:r>
              <w:t>Inverse correlation with TG.</w:t>
            </w:r>
          </w:p>
        </w:tc>
      </w:tr>
      <w:tr>
        <w:tc>
          <w:tcPr>
            <w:tcW w:type="dxa" w:w="960"/>
          </w:tcPr>
          <w:p>
            <w:r>
              <w:t>Heart/Metabolic</w:t>
            </w:r>
          </w:p>
        </w:tc>
        <w:tc>
          <w:tcPr>
            <w:tcW w:type="dxa" w:w="960"/>
          </w:tcPr>
          <w:p>
            <w:r>
              <w:t>Triglycerides</w:t>
            </w:r>
          </w:p>
        </w:tc>
        <w:tc>
          <w:tcPr>
            <w:tcW w:type="dxa" w:w="960"/>
          </w:tcPr>
          <w:p>
            <w:r>
              <w:t>Confirmed</w:t>
            </w:r>
          </w:p>
        </w:tc>
        <w:tc>
          <w:tcPr>
            <w:tcW w:type="dxa" w:w="960"/>
          </w:tcPr>
          <w:p>
            <w:r>
              <w:t>Blood</w:t>
            </w:r>
          </w:p>
        </w:tc>
        <w:tc>
          <w:tcPr>
            <w:tcW w:type="dxa" w:w="960"/>
          </w:tcPr>
          <w:p>
            <w:r>
              <w:t>numeric</w:t>
            </w:r>
          </w:p>
        </w:tc>
        <w:tc>
          <w:tcPr>
            <w:tcW w:type="dxa" w:w="960"/>
          </w:tcPr>
          <w:p>
            <w:r>
              <w:t>mg/dL</w:t>
            </w:r>
          </w:p>
        </w:tc>
        <w:tc>
          <w:tcPr>
            <w:tcW w:type="dxa" w:w="960"/>
          </w:tcPr>
          <w:p>
            <w:r>
              <w:t>&lt;150</w:t>
            </w:r>
          </w:p>
        </w:tc>
        <w:tc>
          <w:tcPr>
            <w:tcW w:type="dxa" w:w="960"/>
          </w:tcPr>
          <w:p>
            <w:r>
              <w:t>Triglycerides.</w:t>
            </w:r>
          </w:p>
        </w:tc>
        <w:tc>
          <w:tcPr>
            <w:tcW w:type="dxa" w:w="960"/>
          </w:tcPr>
          <w:p>
            <w:r>
              <w:t>Log-normal; fasting impacts distribution.</w:t>
            </w:r>
          </w:p>
        </w:tc>
      </w:tr>
      <w:tr>
        <w:tc>
          <w:tcPr>
            <w:tcW w:type="dxa" w:w="960"/>
          </w:tcPr>
          <w:p>
            <w:r>
              <w:t>Heart/Metabolic</w:t>
            </w:r>
          </w:p>
        </w:tc>
        <w:tc>
          <w:tcPr>
            <w:tcW w:type="dxa" w:w="960"/>
          </w:tcPr>
          <w:p>
            <w:r>
              <w:t>Apolipoprotein B (ApoB)</w:t>
            </w:r>
          </w:p>
        </w:tc>
        <w:tc>
          <w:tcPr>
            <w:tcW w:type="dxa" w:w="960"/>
          </w:tcPr>
          <w:p>
            <w:r>
              <w:t>Confirmed</w:t>
            </w:r>
          </w:p>
        </w:tc>
        <w:tc>
          <w:tcPr>
            <w:tcW w:type="dxa" w:w="960"/>
          </w:tcPr>
          <w:p>
            <w:r>
              <w:t>Blood</w:t>
            </w:r>
          </w:p>
        </w:tc>
        <w:tc>
          <w:tcPr>
            <w:tcW w:type="dxa" w:w="960"/>
          </w:tcPr>
          <w:p>
            <w:r>
              <w:t>numeric</w:t>
            </w:r>
          </w:p>
        </w:tc>
        <w:tc>
          <w:tcPr>
            <w:tcW w:type="dxa" w:w="960"/>
          </w:tcPr>
          <w:p>
            <w:r>
              <w:t>mg/dL</w:t>
            </w:r>
          </w:p>
        </w:tc>
        <w:tc>
          <w:tcPr>
            <w:tcW w:type="dxa" w:w="960"/>
          </w:tcPr>
          <w:p>
            <w:r>
              <w:t>contextual</w:t>
            </w:r>
          </w:p>
        </w:tc>
        <w:tc>
          <w:tcPr>
            <w:tcW w:type="dxa" w:w="960"/>
          </w:tcPr>
          <w:p>
            <w:r>
              <w:t>Atherogenic particle proxy.</w:t>
            </w:r>
          </w:p>
        </w:tc>
        <w:tc>
          <w:tcPr>
            <w:tcW w:type="dxa" w:w="960"/>
          </w:tcPr>
          <w:p>
            <w:r>
              <w:t>Correlate strongly with LDL/non-HDL.</w:t>
            </w:r>
          </w:p>
        </w:tc>
      </w:tr>
      <w:tr>
        <w:tc>
          <w:tcPr>
            <w:tcW w:type="dxa" w:w="960"/>
          </w:tcPr>
          <w:p>
            <w:r>
              <w:t>Heart/Metabolic</w:t>
            </w:r>
          </w:p>
        </w:tc>
        <w:tc>
          <w:tcPr>
            <w:tcW w:type="dxa" w:w="960"/>
          </w:tcPr>
          <w:p>
            <w:r>
              <w:t>Lipoprotein(a) [Lp(a)]</w:t>
            </w:r>
          </w:p>
        </w:tc>
        <w:tc>
          <w:tcPr>
            <w:tcW w:type="dxa" w:w="960"/>
          </w:tcPr>
          <w:p>
            <w:r>
              <w:t>Confirmed</w:t>
            </w:r>
          </w:p>
        </w:tc>
        <w:tc>
          <w:tcPr>
            <w:tcW w:type="dxa" w:w="960"/>
          </w:tcPr>
          <w:p>
            <w:r>
              <w:t>Blood</w:t>
            </w:r>
          </w:p>
        </w:tc>
        <w:tc>
          <w:tcPr>
            <w:tcW w:type="dxa" w:w="960"/>
          </w:tcPr>
          <w:p>
            <w:r>
              <w:t>numeric</w:t>
            </w:r>
          </w:p>
        </w:tc>
        <w:tc>
          <w:tcPr>
            <w:tcW w:type="dxa" w:w="960"/>
          </w:tcPr>
          <w:p>
            <w:r>
              <w:t>nmol/L or mg/dL</w:t>
            </w:r>
          </w:p>
        </w:tc>
        <w:tc>
          <w:tcPr>
            <w:tcW w:type="dxa" w:w="960"/>
          </w:tcPr>
          <w:p>
            <w:r>
              <w:t>assay-dependent</w:t>
            </w:r>
          </w:p>
        </w:tc>
        <w:tc>
          <w:tcPr>
            <w:tcW w:type="dxa" w:w="960"/>
          </w:tcPr>
          <w:p>
            <w:r>
              <w:t>Genetically influenced risk marker.</w:t>
            </w:r>
          </w:p>
        </w:tc>
        <w:tc>
          <w:tcPr>
            <w:tcW w:type="dxa" w:w="960"/>
          </w:tcPr>
          <w:p>
            <w:r>
              <w:t>Very heavy tail; stable within patient over time.</w:t>
            </w:r>
          </w:p>
        </w:tc>
      </w:tr>
      <w:tr>
        <w:tc>
          <w:tcPr>
            <w:tcW w:type="dxa" w:w="960"/>
          </w:tcPr>
          <w:p>
            <w:r>
              <w:t>Heart/Metabolic</w:t>
            </w:r>
          </w:p>
        </w:tc>
        <w:tc>
          <w:tcPr>
            <w:tcW w:type="dxa" w:w="960"/>
          </w:tcPr>
          <w:p>
            <w:r>
              <w:t>Small LDL (LDL small)</w:t>
            </w:r>
          </w:p>
        </w:tc>
        <w:tc>
          <w:tcPr>
            <w:tcW w:type="dxa" w:w="960"/>
          </w:tcPr>
          <w:p>
            <w:r>
              <w:t>Confirmed</w:t>
            </w:r>
          </w:p>
        </w:tc>
        <w:tc>
          <w:tcPr>
            <w:tcW w:type="dxa" w:w="960"/>
          </w:tcPr>
          <w:p>
            <w:r>
              <w:t>Blood</w:t>
            </w:r>
          </w:p>
        </w:tc>
        <w:tc>
          <w:tcPr>
            <w:tcW w:type="dxa" w:w="960"/>
          </w:tcPr>
          <w:p>
            <w:r>
              <w:t>numeric</w:t>
            </w:r>
          </w:p>
        </w:tc>
        <w:tc>
          <w:tcPr>
            <w:tcW w:type="dxa" w:w="960"/>
          </w:tcPr>
          <w:p>
            <w:r>
              <w:t>assay-dependent</w:t>
            </w:r>
          </w:p>
        </w:tc>
        <w:tc>
          <w:tcPr>
            <w:tcW w:type="dxa" w:w="960"/>
          </w:tcPr>
          <w:p>
            <w:r>
              <w:t>assay-dependent</w:t>
            </w:r>
          </w:p>
        </w:tc>
        <w:tc>
          <w:tcPr>
            <w:tcW w:type="dxa" w:w="960"/>
          </w:tcPr>
          <w:p>
            <w:r>
              <w:t>Atherogenic small particles.</w:t>
            </w:r>
          </w:p>
        </w:tc>
        <w:tc>
          <w:tcPr>
            <w:tcW w:type="dxa" w:w="960"/>
          </w:tcPr>
          <w:p>
            <w:r>
              <w:t>If included, correlate with TG and low HDL.</w:t>
            </w:r>
          </w:p>
        </w:tc>
      </w:tr>
      <w:tr>
        <w:tc>
          <w:tcPr>
            <w:tcW w:type="dxa" w:w="960"/>
          </w:tcPr>
          <w:p>
            <w:r>
              <w:t>Heart/Metabolic</w:t>
            </w:r>
          </w:p>
        </w:tc>
        <w:tc>
          <w:tcPr>
            <w:tcW w:type="dxa" w:w="960"/>
          </w:tcPr>
          <w:p>
            <w:r>
              <w:t>Omega-3 Total</w:t>
            </w:r>
          </w:p>
        </w:tc>
        <w:tc>
          <w:tcPr>
            <w:tcW w:type="dxa" w:w="960"/>
          </w:tcPr>
          <w:p>
            <w:r>
              <w:t>Confirmed</w:t>
            </w:r>
          </w:p>
        </w:tc>
        <w:tc>
          <w:tcPr>
            <w:tcW w:type="dxa" w:w="960"/>
          </w:tcPr>
          <w:p>
            <w:r>
              <w:t>Blood</w:t>
            </w:r>
          </w:p>
        </w:tc>
        <w:tc>
          <w:tcPr>
            <w:tcW w:type="dxa" w:w="960"/>
          </w:tcPr>
          <w:p>
            <w:r>
              <w:t>numeric</w:t>
            </w:r>
          </w:p>
        </w:tc>
        <w:tc>
          <w:tcPr>
            <w:tcW w:type="dxa" w:w="960"/>
          </w:tcPr>
          <w:p>
            <w:r>
              <w:t>%</w:t>
            </w:r>
          </w:p>
        </w:tc>
        <w:tc>
          <w:tcPr>
            <w:tcW w:type="dxa" w:w="960"/>
          </w:tcPr>
          <w:p>
            <w:r>
              <w:t>method-dependent</w:t>
            </w:r>
          </w:p>
        </w:tc>
        <w:tc>
          <w:tcPr>
            <w:tcW w:type="dxa" w:w="960"/>
          </w:tcPr>
          <w:p>
            <w:r>
              <w:t>Omega-3 status.</w:t>
            </w:r>
          </w:p>
        </w:tc>
        <w:tc>
          <w:tcPr>
            <w:tcW w:type="dxa" w:w="960"/>
          </w:tcPr>
          <w:p>
            <w:r>
              <w:t>Bounded; correlate weakly with TG/HDL.</w:t>
            </w:r>
          </w:p>
        </w:tc>
      </w:tr>
      <w:tr>
        <w:tc>
          <w:tcPr>
            <w:tcW w:type="dxa" w:w="960"/>
          </w:tcPr>
          <w:p>
            <w:r>
              <w:t>Heart/Metabolic</w:t>
            </w:r>
          </w:p>
        </w:tc>
        <w:tc>
          <w:tcPr>
            <w:tcW w:type="dxa" w:w="960"/>
          </w:tcPr>
          <w:p>
            <w:r>
              <w:t>Omega-6 Total</w:t>
            </w:r>
          </w:p>
        </w:tc>
        <w:tc>
          <w:tcPr>
            <w:tcW w:type="dxa" w:w="960"/>
          </w:tcPr>
          <w:p>
            <w:r>
              <w:t>Confirmed</w:t>
            </w:r>
          </w:p>
        </w:tc>
        <w:tc>
          <w:tcPr>
            <w:tcW w:type="dxa" w:w="960"/>
          </w:tcPr>
          <w:p>
            <w:r>
              <w:t>Blood</w:t>
            </w:r>
          </w:p>
        </w:tc>
        <w:tc>
          <w:tcPr>
            <w:tcW w:type="dxa" w:w="960"/>
          </w:tcPr>
          <w:p>
            <w:r>
              <w:t>numeric</w:t>
            </w:r>
          </w:p>
        </w:tc>
        <w:tc>
          <w:tcPr>
            <w:tcW w:type="dxa" w:w="960"/>
          </w:tcPr>
          <w:p>
            <w:r>
              <w:t>%</w:t>
            </w:r>
          </w:p>
        </w:tc>
        <w:tc>
          <w:tcPr>
            <w:tcW w:type="dxa" w:w="960"/>
          </w:tcPr>
          <w:p>
            <w:r>
              <w:t>method-dependent</w:t>
            </w:r>
          </w:p>
        </w:tc>
        <w:tc>
          <w:tcPr>
            <w:tcW w:type="dxa" w:w="960"/>
          </w:tcPr>
          <w:p>
            <w:r>
              <w:t>Omega-6 status.</w:t>
            </w:r>
          </w:p>
        </w:tc>
        <w:tc>
          <w:tcPr>
            <w:tcW w:type="dxa" w:w="960"/>
          </w:tcPr>
          <w:p>
            <w:r>
              <w:t>Bounded; keep consistent with omega-3 totals.</w:t>
            </w:r>
          </w:p>
        </w:tc>
      </w:tr>
      <w:tr>
        <w:tc>
          <w:tcPr>
            <w:tcW w:type="dxa" w:w="960"/>
          </w:tcPr>
          <w:p>
            <w:r>
              <w:t>Liver</w:t>
            </w:r>
          </w:p>
        </w:tc>
        <w:tc>
          <w:tcPr>
            <w:tcW w:type="dxa" w:w="960"/>
          </w:tcPr>
          <w:p>
            <w:r>
              <w:t>ALT</w:t>
            </w:r>
          </w:p>
        </w:tc>
        <w:tc>
          <w:tcPr>
            <w:tcW w:type="dxa" w:w="960"/>
          </w:tcPr>
          <w:p>
            <w:r>
              <w:t>Confirmed</w:t>
            </w:r>
          </w:p>
        </w:tc>
        <w:tc>
          <w:tcPr>
            <w:tcW w:type="dxa" w:w="960"/>
          </w:tcPr>
          <w:p>
            <w:r>
              <w:t>Blood</w:t>
            </w:r>
          </w:p>
        </w:tc>
        <w:tc>
          <w:tcPr>
            <w:tcW w:type="dxa" w:w="960"/>
          </w:tcPr>
          <w:p>
            <w:r>
              <w:t>numeric</w:t>
            </w:r>
          </w:p>
        </w:tc>
        <w:tc>
          <w:tcPr>
            <w:tcW w:type="dxa" w:w="960"/>
          </w:tcPr>
          <w:p>
            <w:r>
              <w:t>U/L</w:t>
            </w:r>
          </w:p>
        </w:tc>
        <w:tc>
          <w:tcPr>
            <w:tcW w:type="dxa" w:w="960"/>
          </w:tcPr>
          <w:p>
            <w:r>
              <w:t>~7–56</w:t>
            </w:r>
          </w:p>
        </w:tc>
        <w:tc>
          <w:tcPr>
            <w:tcW w:type="dxa" w:w="960"/>
          </w:tcPr>
          <w:p>
            <w:r>
              <w:t>Hepatocellular injury marker.</w:t>
            </w:r>
          </w:p>
        </w:tc>
        <w:tc>
          <w:tcPr>
            <w:tcW w:type="dxa" w:w="960"/>
          </w:tcPr>
          <w:p>
            <w:r>
              <w:t>Log-normal; correlate with AST and TG.</w:t>
            </w:r>
          </w:p>
        </w:tc>
      </w:tr>
      <w:tr>
        <w:tc>
          <w:tcPr>
            <w:tcW w:type="dxa" w:w="960"/>
          </w:tcPr>
          <w:p>
            <w:r>
              <w:t>Liver</w:t>
            </w:r>
          </w:p>
        </w:tc>
        <w:tc>
          <w:tcPr>
            <w:tcW w:type="dxa" w:w="960"/>
          </w:tcPr>
          <w:p>
            <w:r>
              <w:t>AST</w:t>
            </w:r>
          </w:p>
        </w:tc>
        <w:tc>
          <w:tcPr>
            <w:tcW w:type="dxa" w:w="960"/>
          </w:tcPr>
          <w:p>
            <w:r>
              <w:t>Confirmed</w:t>
            </w:r>
          </w:p>
        </w:tc>
        <w:tc>
          <w:tcPr>
            <w:tcW w:type="dxa" w:w="960"/>
          </w:tcPr>
          <w:p>
            <w:r>
              <w:t>Blood</w:t>
            </w:r>
          </w:p>
        </w:tc>
        <w:tc>
          <w:tcPr>
            <w:tcW w:type="dxa" w:w="960"/>
          </w:tcPr>
          <w:p>
            <w:r>
              <w:t>numeric</w:t>
            </w:r>
          </w:p>
        </w:tc>
        <w:tc>
          <w:tcPr>
            <w:tcW w:type="dxa" w:w="960"/>
          </w:tcPr>
          <w:p>
            <w:r>
              <w:t>U/L</w:t>
            </w:r>
          </w:p>
        </w:tc>
        <w:tc>
          <w:tcPr>
            <w:tcW w:type="dxa" w:w="960"/>
          </w:tcPr>
          <w:p>
            <w:r>
              <w:t>~10–40</w:t>
            </w:r>
          </w:p>
        </w:tc>
        <w:tc>
          <w:tcPr>
            <w:tcW w:type="dxa" w:w="960"/>
          </w:tcPr>
          <w:p>
            <w:r>
              <w:t>Liver/muscle enzyme.</w:t>
            </w:r>
          </w:p>
        </w:tc>
        <w:tc>
          <w:tcPr>
            <w:tcW w:type="dxa" w:w="960"/>
          </w:tcPr>
          <w:p>
            <w:r>
              <w:t>Log-normal; correlate with ALT.</w:t>
            </w:r>
          </w:p>
        </w:tc>
      </w:tr>
      <w:tr>
        <w:tc>
          <w:tcPr>
            <w:tcW w:type="dxa" w:w="960"/>
          </w:tcPr>
          <w:p>
            <w:r>
              <w:t>Liver</w:t>
            </w:r>
          </w:p>
        </w:tc>
        <w:tc>
          <w:tcPr>
            <w:tcW w:type="dxa" w:w="960"/>
          </w:tcPr>
          <w:p>
            <w:r>
              <w:t>GGT</w:t>
            </w:r>
          </w:p>
        </w:tc>
        <w:tc>
          <w:tcPr>
            <w:tcW w:type="dxa" w:w="960"/>
          </w:tcPr>
          <w:p>
            <w:r>
              <w:t>Confirmed</w:t>
            </w:r>
          </w:p>
        </w:tc>
        <w:tc>
          <w:tcPr>
            <w:tcW w:type="dxa" w:w="960"/>
          </w:tcPr>
          <w:p>
            <w:r>
              <w:t>Blood</w:t>
            </w:r>
          </w:p>
        </w:tc>
        <w:tc>
          <w:tcPr>
            <w:tcW w:type="dxa" w:w="960"/>
          </w:tcPr>
          <w:p>
            <w:r>
              <w:t>numeric</w:t>
            </w:r>
          </w:p>
        </w:tc>
        <w:tc>
          <w:tcPr>
            <w:tcW w:type="dxa" w:w="960"/>
          </w:tcPr>
          <w:p>
            <w:r>
              <w:t>U/L</w:t>
            </w:r>
          </w:p>
        </w:tc>
        <w:tc>
          <w:tcPr>
            <w:tcW w:type="dxa" w:w="960"/>
          </w:tcPr>
          <w:p>
            <w:r>
              <w:t>~9–48</w:t>
            </w:r>
          </w:p>
        </w:tc>
        <w:tc>
          <w:tcPr>
            <w:tcW w:type="dxa" w:w="960"/>
          </w:tcPr>
          <w:p>
            <w:r>
              <w:t>Cholestasis/oxidative stress marker.</w:t>
            </w:r>
          </w:p>
        </w:tc>
        <w:tc>
          <w:tcPr>
            <w:tcW w:type="dxa" w:w="960"/>
          </w:tcPr>
          <w:p>
            <w:r>
              <w:t>Heavy tail; allow occasional high outliers.</w:t>
            </w:r>
          </w:p>
        </w:tc>
      </w:tr>
      <w:tr>
        <w:tc>
          <w:tcPr>
            <w:tcW w:type="dxa" w:w="960"/>
          </w:tcPr>
          <w:p>
            <w:r>
              <w:t>Liver</w:t>
            </w:r>
          </w:p>
        </w:tc>
        <w:tc>
          <w:tcPr>
            <w:tcW w:type="dxa" w:w="960"/>
          </w:tcPr>
          <w:p>
            <w:r>
              <w:t>ALP</w:t>
            </w:r>
          </w:p>
        </w:tc>
        <w:tc>
          <w:tcPr>
            <w:tcW w:type="dxa" w:w="960"/>
          </w:tcPr>
          <w:p>
            <w:r>
              <w:t>Confirmed</w:t>
            </w:r>
          </w:p>
        </w:tc>
        <w:tc>
          <w:tcPr>
            <w:tcW w:type="dxa" w:w="960"/>
          </w:tcPr>
          <w:p>
            <w:r>
              <w:t>Blood</w:t>
            </w:r>
          </w:p>
        </w:tc>
        <w:tc>
          <w:tcPr>
            <w:tcW w:type="dxa" w:w="960"/>
          </w:tcPr>
          <w:p>
            <w:r>
              <w:t>numeric</w:t>
            </w:r>
          </w:p>
        </w:tc>
        <w:tc>
          <w:tcPr>
            <w:tcW w:type="dxa" w:w="960"/>
          </w:tcPr>
          <w:p>
            <w:r>
              <w:t>U/L</w:t>
            </w:r>
          </w:p>
        </w:tc>
        <w:tc>
          <w:tcPr>
            <w:tcW w:type="dxa" w:w="960"/>
          </w:tcPr>
          <w:p>
            <w:r>
              <w:t>~44–147</w:t>
            </w:r>
          </w:p>
        </w:tc>
        <w:tc>
          <w:tcPr>
            <w:tcW w:type="dxa" w:w="960"/>
          </w:tcPr>
          <w:p>
            <w:r>
              <w:t>Biliary/bone enzyme.</w:t>
            </w:r>
          </w:p>
        </w:tc>
        <w:tc>
          <w:tcPr>
            <w:tcW w:type="dxa" w:w="960"/>
          </w:tcPr>
          <w:p>
            <w:r>
              <w:t>Moderate skew; mild age effect.</w:t>
            </w:r>
          </w:p>
        </w:tc>
      </w:tr>
      <w:tr>
        <w:tc>
          <w:tcPr>
            <w:tcW w:type="dxa" w:w="960"/>
          </w:tcPr>
          <w:p>
            <w:r>
              <w:t>Liver</w:t>
            </w:r>
          </w:p>
        </w:tc>
        <w:tc>
          <w:tcPr>
            <w:tcW w:type="dxa" w:w="960"/>
          </w:tcPr>
          <w:p>
            <w:r>
              <w:t>Total Bilirubin</w:t>
            </w:r>
          </w:p>
        </w:tc>
        <w:tc>
          <w:tcPr>
            <w:tcW w:type="dxa" w:w="960"/>
          </w:tcPr>
          <w:p>
            <w:r>
              <w:t>Confirmed</w:t>
            </w:r>
          </w:p>
        </w:tc>
        <w:tc>
          <w:tcPr>
            <w:tcW w:type="dxa" w:w="960"/>
          </w:tcPr>
          <w:p>
            <w:r>
              <w:t>Blood</w:t>
            </w:r>
          </w:p>
        </w:tc>
        <w:tc>
          <w:tcPr>
            <w:tcW w:type="dxa" w:w="960"/>
          </w:tcPr>
          <w:p>
            <w:r>
              <w:t>numeric</w:t>
            </w:r>
          </w:p>
        </w:tc>
        <w:tc>
          <w:tcPr>
            <w:tcW w:type="dxa" w:w="960"/>
          </w:tcPr>
          <w:p>
            <w:r>
              <w:t>mg/dL</w:t>
            </w:r>
          </w:p>
        </w:tc>
        <w:tc>
          <w:tcPr>
            <w:tcW w:type="dxa" w:w="960"/>
          </w:tcPr>
          <w:p>
            <w:r>
              <w:t>~0.2–1.2</w:t>
            </w:r>
          </w:p>
        </w:tc>
        <w:tc>
          <w:tcPr>
            <w:tcW w:type="dxa" w:w="960"/>
          </w:tcPr>
          <w:p>
            <w:r>
              <w:t>Heme breakdown/clearance.</w:t>
            </w:r>
          </w:p>
        </w:tc>
        <w:tc>
          <w:tcPr>
            <w:tcW w:type="dxa" w:w="960"/>
          </w:tcPr>
          <w:p>
            <w:r>
              <w:t>Mostly low; rare moderate elevations.</w:t>
            </w:r>
          </w:p>
        </w:tc>
      </w:tr>
      <w:tr>
        <w:tc>
          <w:tcPr>
            <w:tcW w:type="dxa" w:w="960"/>
          </w:tcPr>
          <w:p>
            <w:r>
              <w:t>Liver</w:t>
            </w:r>
          </w:p>
        </w:tc>
        <w:tc>
          <w:tcPr>
            <w:tcW w:type="dxa" w:w="960"/>
          </w:tcPr>
          <w:p>
            <w:r>
              <w:t>Albumin</w:t>
            </w:r>
          </w:p>
        </w:tc>
        <w:tc>
          <w:tcPr>
            <w:tcW w:type="dxa" w:w="960"/>
          </w:tcPr>
          <w:p>
            <w:r>
              <w:t>Confirmed</w:t>
            </w:r>
          </w:p>
        </w:tc>
        <w:tc>
          <w:tcPr>
            <w:tcW w:type="dxa" w:w="960"/>
          </w:tcPr>
          <w:p>
            <w:r>
              <w:t>Blood</w:t>
            </w:r>
          </w:p>
        </w:tc>
        <w:tc>
          <w:tcPr>
            <w:tcW w:type="dxa" w:w="960"/>
          </w:tcPr>
          <w:p>
            <w:r>
              <w:t>numeric</w:t>
            </w:r>
          </w:p>
        </w:tc>
        <w:tc>
          <w:tcPr>
            <w:tcW w:type="dxa" w:w="960"/>
          </w:tcPr>
          <w:p>
            <w:r>
              <w:t>g/dL</w:t>
            </w:r>
          </w:p>
        </w:tc>
        <w:tc>
          <w:tcPr>
            <w:tcW w:type="dxa" w:w="960"/>
          </w:tcPr>
          <w:p>
            <w:r>
              <w:t>~3.5–5.0</w:t>
            </w:r>
          </w:p>
        </w:tc>
        <w:tc>
          <w:tcPr>
            <w:tcW w:type="dxa" w:w="960"/>
          </w:tcPr>
          <w:p>
            <w:r>
              <w:t>Liver synthesis/nutrition.</w:t>
            </w:r>
          </w:p>
        </w:tc>
        <w:tc>
          <w:tcPr>
            <w:tcW w:type="dxa" w:w="960"/>
          </w:tcPr>
          <w:p>
            <w:r>
              <w:t>Tight; lower in chronic disease scenarios.</w:t>
            </w:r>
          </w:p>
        </w:tc>
      </w:tr>
      <w:tr>
        <w:tc>
          <w:tcPr>
            <w:tcW w:type="dxa" w:w="960"/>
          </w:tcPr>
          <w:p>
            <w:r>
              <w:t>Liver</w:t>
            </w:r>
          </w:p>
        </w:tc>
        <w:tc>
          <w:tcPr>
            <w:tcW w:type="dxa" w:w="960"/>
          </w:tcPr>
          <w:p>
            <w:r>
              <w:t>Total Protein</w:t>
            </w:r>
          </w:p>
        </w:tc>
        <w:tc>
          <w:tcPr>
            <w:tcW w:type="dxa" w:w="960"/>
          </w:tcPr>
          <w:p>
            <w:r>
              <w:t>Confirmed</w:t>
            </w:r>
          </w:p>
        </w:tc>
        <w:tc>
          <w:tcPr>
            <w:tcW w:type="dxa" w:w="960"/>
          </w:tcPr>
          <w:p>
            <w:r>
              <w:t>Blood</w:t>
            </w:r>
          </w:p>
        </w:tc>
        <w:tc>
          <w:tcPr>
            <w:tcW w:type="dxa" w:w="960"/>
          </w:tcPr>
          <w:p>
            <w:r>
              <w:t>numeric</w:t>
            </w:r>
          </w:p>
        </w:tc>
        <w:tc>
          <w:tcPr>
            <w:tcW w:type="dxa" w:w="960"/>
          </w:tcPr>
          <w:p>
            <w:r>
              <w:t>g/dL</w:t>
            </w:r>
          </w:p>
        </w:tc>
        <w:tc>
          <w:tcPr>
            <w:tcW w:type="dxa" w:w="960"/>
          </w:tcPr>
          <w:p>
            <w:r>
              <w:t>~6.0–8.3</w:t>
            </w:r>
          </w:p>
        </w:tc>
        <w:tc>
          <w:tcPr>
            <w:tcW w:type="dxa" w:w="960"/>
          </w:tcPr>
          <w:p>
            <w:r>
              <w:t>Albumin + globulins.</w:t>
            </w:r>
          </w:p>
        </w:tc>
        <w:tc>
          <w:tcPr>
            <w:tcW w:type="dxa" w:w="960"/>
          </w:tcPr>
          <w:p>
            <w:r>
              <w:t>Derive albumin + globulin.</w:t>
            </w:r>
          </w:p>
        </w:tc>
      </w:tr>
      <w:tr>
        <w:tc>
          <w:tcPr>
            <w:tcW w:type="dxa" w:w="960"/>
          </w:tcPr>
          <w:p>
            <w:r>
              <w:t>Liver</w:t>
            </w:r>
          </w:p>
        </w:tc>
        <w:tc>
          <w:tcPr>
            <w:tcW w:type="dxa" w:w="960"/>
          </w:tcPr>
          <w:p>
            <w:r>
              <w:t>Globulin</w:t>
            </w:r>
          </w:p>
        </w:tc>
        <w:tc>
          <w:tcPr>
            <w:tcW w:type="dxa" w:w="960"/>
          </w:tcPr>
          <w:p>
            <w:r>
              <w:t>Companion</w:t>
            </w:r>
          </w:p>
        </w:tc>
        <w:tc>
          <w:tcPr>
            <w:tcW w:type="dxa" w:w="960"/>
          </w:tcPr>
          <w:p>
            <w:r>
              <w:t>Blood</w:t>
            </w:r>
          </w:p>
        </w:tc>
        <w:tc>
          <w:tcPr>
            <w:tcW w:type="dxa" w:w="960"/>
          </w:tcPr>
          <w:p>
            <w:r>
              <w:t>numeric</w:t>
            </w:r>
          </w:p>
        </w:tc>
        <w:tc>
          <w:tcPr>
            <w:tcW w:type="dxa" w:w="960"/>
          </w:tcPr>
          <w:p>
            <w:r>
              <w:t>g/dL</w:t>
            </w:r>
          </w:p>
        </w:tc>
        <w:tc>
          <w:tcPr>
            <w:tcW w:type="dxa" w:w="960"/>
          </w:tcPr>
          <w:p>
            <w:r>
              <w:t>~2.0–3.5</w:t>
            </w:r>
          </w:p>
        </w:tc>
        <w:tc>
          <w:tcPr>
            <w:tcW w:type="dxa" w:w="960"/>
          </w:tcPr>
          <w:p>
            <w:r>
              <w:t>Non-albumin proteins.</w:t>
            </w:r>
          </w:p>
        </w:tc>
        <w:tc>
          <w:tcPr>
            <w:tcW w:type="dxa" w:w="960"/>
          </w:tcPr>
          <w:p>
            <w:r>
              <w:t>Moderate variance; inflammation raises.</w:t>
            </w:r>
          </w:p>
        </w:tc>
      </w:tr>
      <w:tr>
        <w:tc>
          <w:tcPr>
            <w:tcW w:type="dxa" w:w="960"/>
          </w:tcPr>
          <w:p>
            <w:r>
              <w:t>Kidney</w:t>
            </w:r>
          </w:p>
        </w:tc>
        <w:tc>
          <w:tcPr>
            <w:tcW w:type="dxa" w:w="960"/>
          </w:tcPr>
          <w:p>
            <w:r>
              <w:t>Creatinine</w:t>
            </w:r>
          </w:p>
        </w:tc>
        <w:tc>
          <w:tcPr>
            <w:tcW w:type="dxa" w:w="960"/>
          </w:tcPr>
          <w:p>
            <w:r>
              <w:t>Confirmed</w:t>
            </w:r>
          </w:p>
        </w:tc>
        <w:tc>
          <w:tcPr>
            <w:tcW w:type="dxa" w:w="960"/>
          </w:tcPr>
          <w:p>
            <w:r>
              <w:t>Blood</w:t>
            </w:r>
          </w:p>
        </w:tc>
        <w:tc>
          <w:tcPr>
            <w:tcW w:type="dxa" w:w="960"/>
          </w:tcPr>
          <w:p>
            <w:r>
              <w:t>numeric</w:t>
            </w:r>
          </w:p>
        </w:tc>
        <w:tc>
          <w:tcPr>
            <w:tcW w:type="dxa" w:w="960"/>
          </w:tcPr>
          <w:p>
            <w:r>
              <w:t>mg/dL</w:t>
            </w:r>
          </w:p>
        </w:tc>
        <w:tc>
          <w:tcPr>
            <w:tcW w:type="dxa" w:w="960"/>
          </w:tcPr>
          <w:p>
            <w:r>
              <w:t>M: 0.74–1.35; F: 0.59–1.04</w:t>
            </w:r>
          </w:p>
        </w:tc>
        <w:tc>
          <w:tcPr>
            <w:tcW w:type="dxa" w:w="960"/>
          </w:tcPr>
          <w:p>
            <w:r>
              <w:t>Renal filtration surrogate.</w:t>
            </w:r>
          </w:p>
        </w:tc>
        <w:tc>
          <w:tcPr>
            <w:tcW w:type="dxa" w:w="960"/>
          </w:tcPr>
          <w:p>
            <w:r>
              <w:t>Correlate inversely with eGFR; sex/age effect.</w:t>
            </w:r>
          </w:p>
        </w:tc>
      </w:tr>
      <w:tr>
        <w:tc>
          <w:tcPr>
            <w:tcW w:type="dxa" w:w="960"/>
          </w:tcPr>
          <w:p>
            <w:r>
              <w:t>Kidney</w:t>
            </w:r>
          </w:p>
        </w:tc>
        <w:tc>
          <w:tcPr>
            <w:tcW w:type="dxa" w:w="960"/>
          </w:tcPr>
          <w:p>
            <w:r>
              <w:t>BUN</w:t>
            </w:r>
          </w:p>
        </w:tc>
        <w:tc>
          <w:tcPr>
            <w:tcW w:type="dxa" w:w="960"/>
          </w:tcPr>
          <w:p>
            <w:r>
              <w:t>Companion</w:t>
            </w:r>
          </w:p>
        </w:tc>
        <w:tc>
          <w:tcPr>
            <w:tcW w:type="dxa" w:w="960"/>
          </w:tcPr>
          <w:p>
            <w:r>
              <w:t>Blood</w:t>
            </w:r>
          </w:p>
        </w:tc>
        <w:tc>
          <w:tcPr>
            <w:tcW w:type="dxa" w:w="960"/>
          </w:tcPr>
          <w:p>
            <w:r>
              <w:t>numeric</w:t>
            </w:r>
          </w:p>
        </w:tc>
        <w:tc>
          <w:tcPr>
            <w:tcW w:type="dxa" w:w="960"/>
          </w:tcPr>
          <w:p>
            <w:r>
              <w:t>mg/dL</w:t>
            </w:r>
          </w:p>
        </w:tc>
        <w:tc>
          <w:tcPr>
            <w:tcW w:type="dxa" w:w="960"/>
          </w:tcPr>
          <w:p>
            <w:r>
              <w:t>~7–20</w:t>
            </w:r>
          </w:p>
        </w:tc>
        <w:tc>
          <w:tcPr>
            <w:tcW w:type="dxa" w:w="960"/>
          </w:tcPr>
          <w:p>
            <w:r>
              <w:t>Urea nitrogen; hydration/protein context.</w:t>
            </w:r>
          </w:p>
        </w:tc>
        <w:tc>
          <w:tcPr>
            <w:tcW w:type="dxa" w:w="960"/>
          </w:tcPr>
          <w:p>
            <w:r>
              <w:t>Correlate with creatinine; dehydration raises BUN.</w:t>
            </w:r>
          </w:p>
        </w:tc>
      </w:tr>
      <w:tr>
        <w:tc>
          <w:tcPr>
            <w:tcW w:type="dxa" w:w="960"/>
          </w:tcPr>
          <w:p>
            <w:r>
              <w:t>Kidney</w:t>
            </w:r>
          </w:p>
        </w:tc>
        <w:tc>
          <w:tcPr>
            <w:tcW w:type="dxa" w:w="960"/>
          </w:tcPr>
          <w:p>
            <w:r>
              <w:t>eGFR</w:t>
            </w:r>
          </w:p>
        </w:tc>
        <w:tc>
          <w:tcPr>
            <w:tcW w:type="dxa" w:w="960"/>
          </w:tcPr>
          <w:p>
            <w:r>
              <w:t>Companion</w:t>
            </w:r>
          </w:p>
        </w:tc>
        <w:tc>
          <w:tcPr>
            <w:tcW w:type="dxa" w:w="960"/>
          </w:tcPr>
          <w:p>
            <w:r>
              <w:t>Derived</w:t>
            </w:r>
          </w:p>
        </w:tc>
        <w:tc>
          <w:tcPr>
            <w:tcW w:type="dxa" w:w="960"/>
          </w:tcPr>
          <w:p>
            <w:r>
              <w:t>numeric</w:t>
            </w:r>
          </w:p>
        </w:tc>
        <w:tc>
          <w:tcPr>
            <w:tcW w:type="dxa" w:w="960"/>
          </w:tcPr>
          <w:p>
            <w:r>
              <w:t>mL/min/1.73m²</w:t>
            </w:r>
          </w:p>
        </w:tc>
        <w:tc>
          <w:tcPr>
            <w:tcW w:type="dxa" w:w="960"/>
          </w:tcPr>
          <w:p>
            <w:r>
              <w:t>≥90 (young adults)</w:t>
            </w:r>
          </w:p>
        </w:tc>
        <w:tc>
          <w:tcPr>
            <w:tcW w:type="dxa" w:w="960"/>
          </w:tcPr>
          <w:p>
            <w:r>
              <w:t>Estimated filtration rate.</w:t>
            </w:r>
          </w:p>
        </w:tc>
        <w:tc>
          <w:tcPr>
            <w:tcW w:type="dxa" w:w="960"/>
          </w:tcPr>
          <w:p>
            <w:r>
              <w:t>Derive from creatinine + age/sex; cap high values.</w:t>
            </w:r>
          </w:p>
        </w:tc>
      </w:tr>
      <w:tr>
        <w:tc>
          <w:tcPr>
            <w:tcW w:type="dxa" w:w="960"/>
          </w:tcPr>
          <w:p>
            <w:r>
              <w:t>Electrolytes</w:t>
            </w:r>
          </w:p>
        </w:tc>
        <w:tc>
          <w:tcPr>
            <w:tcW w:type="dxa" w:w="960"/>
          </w:tcPr>
          <w:p>
            <w:r>
              <w:t>Sodium</w:t>
            </w:r>
          </w:p>
        </w:tc>
        <w:tc>
          <w:tcPr>
            <w:tcW w:type="dxa" w:w="960"/>
          </w:tcPr>
          <w:p>
            <w:r>
              <w:t>Companion</w:t>
            </w:r>
          </w:p>
        </w:tc>
        <w:tc>
          <w:tcPr>
            <w:tcW w:type="dxa" w:w="960"/>
          </w:tcPr>
          <w:p>
            <w:r>
              <w:t>Blood</w:t>
            </w:r>
          </w:p>
        </w:tc>
        <w:tc>
          <w:tcPr>
            <w:tcW w:type="dxa" w:w="960"/>
          </w:tcPr>
          <w:p>
            <w:r>
              <w:t>numeric</w:t>
            </w:r>
          </w:p>
        </w:tc>
        <w:tc>
          <w:tcPr>
            <w:tcW w:type="dxa" w:w="960"/>
          </w:tcPr>
          <w:p>
            <w:r>
              <w:t>mmol/L</w:t>
            </w:r>
          </w:p>
        </w:tc>
        <w:tc>
          <w:tcPr>
            <w:tcW w:type="dxa" w:w="960"/>
          </w:tcPr>
          <w:p>
            <w:r>
              <w:t>135–145</w:t>
            </w:r>
          </w:p>
        </w:tc>
        <w:tc>
          <w:tcPr>
            <w:tcW w:type="dxa" w:w="960"/>
          </w:tcPr>
          <w:p>
            <w:r>
              <w:t>Fluid balance.</w:t>
            </w:r>
          </w:p>
        </w:tc>
        <w:tc>
          <w:tcPr>
            <w:tcW w:type="dxa" w:w="960"/>
          </w:tcPr>
          <w:p>
            <w:r>
              <w:t>Very tight distribution.</w:t>
            </w:r>
          </w:p>
        </w:tc>
      </w:tr>
      <w:tr>
        <w:tc>
          <w:tcPr>
            <w:tcW w:type="dxa" w:w="960"/>
          </w:tcPr>
          <w:p>
            <w:r>
              <w:t>Electrolytes</w:t>
            </w:r>
          </w:p>
        </w:tc>
        <w:tc>
          <w:tcPr>
            <w:tcW w:type="dxa" w:w="960"/>
          </w:tcPr>
          <w:p>
            <w:r>
              <w:t>Potassium</w:t>
            </w:r>
          </w:p>
        </w:tc>
        <w:tc>
          <w:tcPr>
            <w:tcW w:type="dxa" w:w="960"/>
          </w:tcPr>
          <w:p>
            <w:r>
              <w:t>Companion</w:t>
            </w:r>
          </w:p>
        </w:tc>
        <w:tc>
          <w:tcPr>
            <w:tcW w:type="dxa" w:w="960"/>
          </w:tcPr>
          <w:p>
            <w:r>
              <w:t>Blood</w:t>
            </w:r>
          </w:p>
        </w:tc>
        <w:tc>
          <w:tcPr>
            <w:tcW w:type="dxa" w:w="960"/>
          </w:tcPr>
          <w:p>
            <w:r>
              <w:t>numeric</w:t>
            </w:r>
          </w:p>
        </w:tc>
        <w:tc>
          <w:tcPr>
            <w:tcW w:type="dxa" w:w="960"/>
          </w:tcPr>
          <w:p>
            <w:r>
              <w:t>mmol/L</w:t>
            </w:r>
          </w:p>
        </w:tc>
        <w:tc>
          <w:tcPr>
            <w:tcW w:type="dxa" w:w="960"/>
          </w:tcPr>
          <w:p>
            <w:r>
              <w:t>3.5–5.1</w:t>
            </w:r>
          </w:p>
        </w:tc>
        <w:tc>
          <w:tcPr>
            <w:tcW w:type="dxa" w:w="960"/>
          </w:tcPr>
          <w:p>
            <w:r>
              <w:t>Cardiac/neuromuscular electrolyte.</w:t>
            </w:r>
          </w:p>
        </w:tc>
        <w:tc>
          <w:tcPr>
            <w:tcW w:type="dxa" w:w="960"/>
          </w:tcPr>
          <w:p>
            <w:r>
              <w:t>Tight; rare outliers.</w:t>
            </w:r>
          </w:p>
        </w:tc>
      </w:tr>
      <w:tr>
        <w:tc>
          <w:tcPr>
            <w:tcW w:type="dxa" w:w="960"/>
          </w:tcPr>
          <w:p>
            <w:r>
              <w:t>Electrolytes</w:t>
            </w:r>
          </w:p>
        </w:tc>
        <w:tc>
          <w:tcPr>
            <w:tcW w:type="dxa" w:w="960"/>
          </w:tcPr>
          <w:p>
            <w:r>
              <w:t>Chloride</w:t>
            </w:r>
          </w:p>
        </w:tc>
        <w:tc>
          <w:tcPr>
            <w:tcW w:type="dxa" w:w="960"/>
          </w:tcPr>
          <w:p>
            <w:r>
              <w:t>Companion</w:t>
            </w:r>
          </w:p>
        </w:tc>
        <w:tc>
          <w:tcPr>
            <w:tcW w:type="dxa" w:w="960"/>
          </w:tcPr>
          <w:p>
            <w:r>
              <w:t>Blood</w:t>
            </w:r>
          </w:p>
        </w:tc>
        <w:tc>
          <w:tcPr>
            <w:tcW w:type="dxa" w:w="960"/>
          </w:tcPr>
          <w:p>
            <w:r>
              <w:t>numeric</w:t>
            </w:r>
          </w:p>
        </w:tc>
        <w:tc>
          <w:tcPr>
            <w:tcW w:type="dxa" w:w="960"/>
          </w:tcPr>
          <w:p>
            <w:r>
              <w:t>mmol/L</w:t>
            </w:r>
          </w:p>
        </w:tc>
        <w:tc>
          <w:tcPr>
            <w:tcW w:type="dxa" w:w="960"/>
          </w:tcPr>
          <w:p>
            <w:r>
              <w:t>98–107</w:t>
            </w:r>
          </w:p>
        </w:tc>
        <w:tc>
          <w:tcPr>
            <w:tcW w:type="dxa" w:w="960"/>
          </w:tcPr>
          <w:p>
            <w:r>
              <w:t>Acid-base balance.</w:t>
            </w:r>
          </w:p>
        </w:tc>
        <w:tc>
          <w:tcPr>
            <w:tcW w:type="dxa" w:w="960"/>
          </w:tcPr>
          <w:p>
            <w:r>
              <w:t>Tight; correlate with sodium.</w:t>
            </w:r>
          </w:p>
        </w:tc>
      </w:tr>
      <w:tr>
        <w:tc>
          <w:tcPr>
            <w:tcW w:type="dxa" w:w="960"/>
          </w:tcPr>
          <w:p>
            <w:r>
              <w:t>Electrolytes</w:t>
            </w:r>
          </w:p>
        </w:tc>
        <w:tc>
          <w:tcPr>
            <w:tcW w:type="dxa" w:w="960"/>
          </w:tcPr>
          <w:p>
            <w:r>
              <w:t>CO2 (Bicarbonate)</w:t>
            </w:r>
          </w:p>
        </w:tc>
        <w:tc>
          <w:tcPr>
            <w:tcW w:type="dxa" w:w="960"/>
          </w:tcPr>
          <w:p>
            <w:r>
              <w:t>Companion</w:t>
            </w:r>
          </w:p>
        </w:tc>
        <w:tc>
          <w:tcPr>
            <w:tcW w:type="dxa" w:w="960"/>
          </w:tcPr>
          <w:p>
            <w:r>
              <w:t>Blood</w:t>
            </w:r>
          </w:p>
        </w:tc>
        <w:tc>
          <w:tcPr>
            <w:tcW w:type="dxa" w:w="960"/>
          </w:tcPr>
          <w:p>
            <w:r>
              <w:t>numeric</w:t>
            </w:r>
          </w:p>
        </w:tc>
        <w:tc>
          <w:tcPr>
            <w:tcW w:type="dxa" w:w="960"/>
          </w:tcPr>
          <w:p>
            <w:r>
              <w:t>mmol/L</w:t>
            </w:r>
          </w:p>
        </w:tc>
        <w:tc>
          <w:tcPr>
            <w:tcW w:type="dxa" w:w="960"/>
          </w:tcPr>
          <w:p>
            <w:r>
              <w:t>22–29</w:t>
            </w:r>
          </w:p>
        </w:tc>
        <w:tc>
          <w:tcPr>
            <w:tcW w:type="dxa" w:w="960"/>
          </w:tcPr>
          <w:p>
            <w:r>
              <w:t>Acid-base balance.</w:t>
            </w:r>
          </w:p>
        </w:tc>
        <w:tc>
          <w:tcPr>
            <w:tcW w:type="dxa" w:w="960"/>
          </w:tcPr>
          <w:p>
            <w:r>
              <w:t>Tight; modest variance.</w:t>
            </w:r>
          </w:p>
        </w:tc>
      </w:tr>
      <w:tr>
        <w:tc>
          <w:tcPr>
            <w:tcW w:type="dxa" w:w="960"/>
          </w:tcPr>
          <w:p>
            <w:r>
              <w:t>Electrolytes</w:t>
            </w:r>
          </w:p>
        </w:tc>
        <w:tc>
          <w:tcPr>
            <w:tcW w:type="dxa" w:w="960"/>
          </w:tcPr>
          <w:p>
            <w:r>
              <w:t>Calcium</w:t>
            </w:r>
          </w:p>
        </w:tc>
        <w:tc>
          <w:tcPr>
            <w:tcW w:type="dxa" w:w="960"/>
          </w:tcPr>
          <w:p>
            <w:r>
              <w:t>Companion</w:t>
            </w:r>
          </w:p>
        </w:tc>
        <w:tc>
          <w:tcPr>
            <w:tcW w:type="dxa" w:w="960"/>
          </w:tcPr>
          <w:p>
            <w:r>
              <w:t>Blood</w:t>
            </w:r>
          </w:p>
        </w:tc>
        <w:tc>
          <w:tcPr>
            <w:tcW w:type="dxa" w:w="960"/>
          </w:tcPr>
          <w:p>
            <w:r>
              <w:t>numeric</w:t>
            </w:r>
          </w:p>
        </w:tc>
        <w:tc>
          <w:tcPr>
            <w:tcW w:type="dxa" w:w="960"/>
          </w:tcPr>
          <w:p>
            <w:r>
              <w:t>mg/dL</w:t>
            </w:r>
          </w:p>
        </w:tc>
        <w:tc>
          <w:tcPr>
            <w:tcW w:type="dxa" w:w="960"/>
          </w:tcPr>
          <w:p>
            <w:r>
              <w:t>8.6–10.2</w:t>
            </w:r>
          </w:p>
        </w:tc>
        <w:tc>
          <w:tcPr>
            <w:tcW w:type="dxa" w:w="960"/>
          </w:tcPr>
          <w:p>
            <w:r>
              <w:t>Bone/parathyroid physiology.</w:t>
            </w:r>
          </w:p>
        </w:tc>
        <w:tc>
          <w:tcPr>
            <w:tcW w:type="dxa" w:w="960"/>
          </w:tcPr>
          <w:p>
            <w:r>
              <w:t>Tight; optional correction by albumin.</w:t>
            </w:r>
          </w:p>
        </w:tc>
      </w:tr>
      <w:tr>
        <w:tc>
          <w:tcPr>
            <w:tcW w:type="dxa" w:w="960"/>
          </w:tcPr>
          <w:p>
            <w:r>
              <w:t>Electrolytes</w:t>
            </w:r>
          </w:p>
        </w:tc>
        <w:tc>
          <w:tcPr>
            <w:tcW w:type="dxa" w:w="960"/>
          </w:tcPr>
          <w:p>
            <w:r>
              <w:t>Magnesium</w:t>
            </w:r>
          </w:p>
        </w:tc>
        <w:tc>
          <w:tcPr>
            <w:tcW w:type="dxa" w:w="960"/>
          </w:tcPr>
          <w:p>
            <w:r>
              <w:t>Companion</w:t>
            </w:r>
          </w:p>
        </w:tc>
        <w:tc>
          <w:tcPr>
            <w:tcW w:type="dxa" w:w="960"/>
          </w:tcPr>
          <w:p>
            <w:r>
              <w:t>Blood</w:t>
            </w:r>
          </w:p>
        </w:tc>
        <w:tc>
          <w:tcPr>
            <w:tcW w:type="dxa" w:w="960"/>
          </w:tcPr>
          <w:p>
            <w:r>
              <w:t>numeric</w:t>
            </w:r>
          </w:p>
        </w:tc>
        <w:tc>
          <w:tcPr>
            <w:tcW w:type="dxa" w:w="960"/>
          </w:tcPr>
          <w:p>
            <w:r>
              <w:t>mg/dL</w:t>
            </w:r>
          </w:p>
        </w:tc>
        <w:tc>
          <w:tcPr>
            <w:tcW w:type="dxa" w:w="960"/>
          </w:tcPr>
          <w:p>
            <w:r>
              <w:t>1.7–2.2</w:t>
            </w:r>
          </w:p>
        </w:tc>
        <w:tc>
          <w:tcPr>
            <w:tcW w:type="dxa" w:w="960"/>
          </w:tcPr>
          <w:p>
            <w:r>
              <w:t>Electrolyte with neuromuscular roles.</w:t>
            </w:r>
          </w:p>
        </w:tc>
        <w:tc>
          <w:tcPr>
            <w:tcW w:type="dxa" w:w="960"/>
          </w:tcPr>
          <w:p>
            <w:r>
              <w:t>Tight; mild variability.</w:t>
            </w:r>
          </w:p>
        </w:tc>
      </w:tr>
      <w:tr>
        <w:tc>
          <w:tcPr>
            <w:tcW w:type="dxa" w:w="960"/>
          </w:tcPr>
          <w:p>
            <w:r>
              <w:t>Thyroid</w:t>
            </w:r>
          </w:p>
        </w:tc>
        <w:tc>
          <w:tcPr>
            <w:tcW w:type="dxa" w:w="960"/>
          </w:tcPr>
          <w:p>
            <w:r>
              <w:t>TSH</w:t>
            </w:r>
          </w:p>
        </w:tc>
        <w:tc>
          <w:tcPr>
            <w:tcW w:type="dxa" w:w="960"/>
          </w:tcPr>
          <w:p>
            <w:r>
              <w:t>Confirmed</w:t>
            </w:r>
          </w:p>
        </w:tc>
        <w:tc>
          <w:tcPr>
            <w:tcW w:type="dxa" w:w="960"/>
          </w:tcPr>
          <w:p>
            <w:r>
              <w:t>Blood</w:t>
            </w:r>
          </w:p>
        </w:tc>
        <w:tc>
          <w:tcPr>
            <w:tcW w:type="dxa" w:w="960"/>
          </w:tcPr>
          <w:p>
            <w:r>
              <w:t>numeric</w:t>
            </w:r>
          </w:p>
        </w:tc>
        <w:tc>
          <w:tcPr>
            <w:tcW w:type="dxa" w:w="960"/>
          </w:tcPr>
          <w:p>
            <w:r>
              <w:t>µIU/mL</w:t>
            </w:r>
          </w:p>
        </w:tc>
        <w:tc>
          <w:tcPr>
            <w:tcW w:type="dxa" w:w="960"/>
          </w:tcPr>
          <w:p>
            <w:r>
              <w:t>0.4–4.0</w:t>
            </w:r>
          </w:p>
        </w:tc>
        <w:tc>
          <w:tcPr>
            <w:tcW w:type="dxa" w:w="960"/>
          </w:tcPr>
          <w:p>
            <w:r>
              <w:t>Pituitary thyroid regulator.</w:t>
            </w:r>
          </w:p>
        </w:tc>
        <w:tc>
          <w:tcPr>
            <w:tcW w:type="dxa" w:w="960"/>
          </w:tcPr>
          <w:p>
            <w:r>
              <w:t>Right-skew; inverse with free T4.</w:t>
            </w:r>
          </w:p>
        </w:tc>
      </w:tr>
      <w:tr>
        <w:tc>
          <w:tcPr>
            <w:tcW w:type="dxa" w:w="960"/>
          </w:tcPr>
          <w:p>
            <w:r>
              <w:t>Thyroid</w:t>
            </w:r>
          </w:p>
        </w:tc>
        <w:tc>
          <w:tcPr>
            <w:tcW w:type="dxa" w:w="960"/>
          </w:tcPr>
          <w:p>
            <w:r>
              <w:t>Free T4</w:t>
            </w:r>
          </w:p>
        </w:tc>
        <w:tc>
          <w:tcPr>
            <w:tcW w:type="dxa" w:w="960"/>
          </w:tcPr>
          <w:p>
            <w:r>
              <w:t>Confirmed</w:t>
            </w:r>
          </w:p>
        </w:tc>
        <w:tc>
          <w:tcPr>
            <w:tcW w:type="dxa" w:w="960"/>
          </w:tcPr>
          <w:p>
            <w:r>
              <w:t>Blood</w:t>
            </w:r>
          </w:p>
        </w:tc>
        <w:tc>
          <w:tcPr>
            <w:tcW w:type="dxa" w:w="960"/>
          </w:tcPr>
          <w:p>
            <w:r>
              <w:t>numeric</w:t>
            </w:r>
          </w:p>
        </w:tc>
        <w:tc>
          <w:tcPr>
            <w:tcW w:type="dxa" w:w="960"/>
          </w:tcPr>
          <w:p>
            <w:r>
              <w:t>ng/dL</w:t>
            </w:r>
          </w:p>
        </w:tc>
        <w:tc>
          <w:tcPr>
            <w:tcW w:type="dxa" w:w="960"/>
          </w:tcPr>
          <w:p>
            <w:r>
              <w:t>0.8–1.8</w:t>
            </w:r>
          </w:p>
        </w:tc>
        <w:tc>
          <w:tcPr>
            <w:tcW w:type="dxa" w:w="960"/>
          </w:tcPr>
          <w:p>
            <w:r>
              <w:t>Available thyroxine.</w:t>
            </w:r>
          </w:p>
        </w:tc>
        <w:tc>
          <w:tcPr>
            <w:tcW w:type="dxa" w:w="960"/>
          </w:tcPr>
          <w:p>
            <w:r>
              <w:t>Moderate variance; inverse with TSH.</w:t>
            </w:r>
          </w:p>
        </w:tc>
      </w:tr>
      <w:tr>
        <w:tc>
          <w:tcPr>
            <w:tcW w:type="dxa" w:w="960"/>
          </w:tcPr>
          <w:p>
            <w:r>
              <w:t>Thyroid</w:t>
            </w:r>
          </w:p>
        </w:tc>
        <w:tc>
          <w:tcPr>
            <w:tcW w:type="dxa" w:w="960"/>
          </w:tcPr>
          <w:p>
            <w:r>
              <w:t>Thyroid Peroxidase Ab (TPOAb)</w:t>
            </w:r>
          </w:p>
        </w:tc>
        <w:tc>
          <w:tcPr>
            <w:tcW w:type="dxa" w:w="960"/>
          </w:tcPr>
          <w:p>
            <w:r>
              <w:t>Confirmed</w:t>
            </w:r>
          </w:p>
        </w:tc>
        <w:tc>
          <w:tcPr>
            <w:tcW w:type="dxa" w:w="960"/>
          </w:tcPr>
          <w:p>
            <w:r>
              <w:t>Blood</w:t>
            </w:r>
          </w:p>
        </w:tc>
        <w:tc>
          <w:tcPr>
            <w:tcW w:type="dxa" w:w="960"/>
          </w:tcPr>
          <w:p>
            <w:r>
              <w:t>numeric</w:t>
            </w:r>
          </w:p>
        </w:tc>
        <w:tc>
          <w:tcPr>
            <w:tcW w:type="dxa" w:w="960"/>
          </w:tcPr>
          <w:p>
            <w:r>
              <w:t>IU/mL</w:t>
            </w:r>
          </w:p>
        </w:tc>
        <w:tc>
          <w:tcPr>
            <w:tcW w:type="dxa" w:w="960"/>
          </w:tcPr>
          <w:p>
            <w:r>
              <w:t>assay-dependent</w:t>
            </w:r>
          </w:p>
        </w:tc>
        <w:tc>
          <w:tcPr>
            <w:tcW w:type="dxa" w:w="960"/>
          </w:tcPr>
          <w:p>
            <w:r>
              <w:t>Autoimmune thyroid marker.</w:t>
            </w:r>
          </w:p>
        </w:tc>
        <w:tc>
          <w:tcPr>
            <w:tcW w:type="dxa" w:w="960"/>
          </w:tcPr>
          <w:p>
            <w:r>
              <w:t>Most low/negative; heavy tail positives.</w:t>
            </w:r>
          </w:p>
        </w:tc>
      </w:tr>
      <w:tr>
        <w:tc>
          <w:tcPr>
            <w:tcW w:type="dxa" w:w="960"/>
          </w:tcPr>
          <w:p>
            <w:r>
              <w:t>Thyroid</w:t>
            </w:r>
          </w:p>
        </w:tc>
        <w:tc>
          <w:tcPr>
            <w:tcW w:type="dxa" w:w="960"/>
          </w:tcPr>
          <w:p>
            <w:r>
              <w:t>Thyroglobulin Ab (TgAb)</w:t>
            </w:r>
          </w:p>
        </w:tc>
        <w:tc>
          <w:tcPr>
            <w:tcW w:type="dxa" w:w="960"/>
          </w:tcPr>
          <w:p>
            <w:r>
              <w:t>Confirmed</w:t>
            </w:r>
          </w:p>
        </w:tc>
        <w:tc>
          <w:tcPr>
            <w:tcW w:type="dxa" w:w="960"/>
          </w:tcPr>
          <w:p>
            <w:r>
              <w:t>Blood</w:t>
            </w:r>
          </w:p>
        </w:tc>
        <w:tc>
          <w:tcPr>
            <w:tcW w:type="dxa" w:w="960"/>
          </w:tcPr>
          <w:p>
            <w:r>
              <w:t>numeric</w:t>
            </w:r>
          </w:p>
        </w:tc>
        <w:tc>
          <w:tcPr>
            <w:tcW w:type="dxa" w:w="960"/>
          </w:tcPr>
          <w:p>
            <w:r>
              <w:t>IU/mL</w:t>
            </w:r>
          </w:p>
        </w:tc>
        <w:tc>
          <w:tcPr>
            <w:tcW w:type="dxa" w:w="960"/>
          </w:tcPr>
          <w:p>
            <w:r>
              <w:t>assay-dependent</w:t>
            </w:r>
          </w:p>
        </w:tc>
        <w:tc>
          <w:tcPr>
            <w:tcW w:type="dxa" w:w="960"/>
          </w:tcPr>
          <w:p>
            <w:r>
              <w:t>Autoimmune thyroid marker.</w:t>
            </w:r>
          </w:p>
        </w:tc>
        <w:tc>
          <w:tcPr>
            <w:tcW w:type="dxa" w:w="960"/>
          </w:tcPr>
          <w:p>
            <w:r>
              <w:t>Most low; heavy tail positives.</w:t>
            </w:r>
          </w:p>
        </w:tc>
      </w:tr>
      <w:tr>
        <w:tc>
          <w:tcPr>
            <w:tcW w:type="dxa" w:w="960"/>
          </w:tcPr>
          <w:p>
            <w:r>
              <w:t>Nutrients</w:t>
            </w:r>
          </w:p>
        </w:tc>
        <w:tc>
          <w:tcPr>
            <w:tcW w:type="dxa" w:w="960"/>
          </w:tcPr>
          <w:p>
            <w:r>
              <w:t>Vitamin D (25-OH)</w:t>
            </w:r>
          </w:p>
        </w:tc>
        <w:tc>
          <w:tcPr>
            <w:tcW w:type="dxa" w:w="960"/>
          </w:tcPr>
          <w:p>
            <w:r>
              <w:t>Confirmed</w:t>
            </w:r>
          </w:p>
        </w:tc>
        <w:tc>
          <w:tcPr>
            <w:tcW w:type="dxa" w:w="960"/>
          </w:tcPr>
          <w:p>
            <w:r>
              <w:t>Blood</w:t>
            </w:r>
          </w:p>
        </w:tc>
        <w:tc>
          <w:tcPr>
            <w:tcW w:type="dxa" w:w="960"/>
          </w:tcPr>
          <w:p>
            <w:r>
              <w:t>numeric</w:t>
            </w:r>
          </w:p>
        </w:tc>
        <w:tc>
          <w:tcPr>
            <w:tcW w:type="dxa" w:w="960"/>
          </w:tcPr>
          <w:p>
            <w:r>
              <w:t>ng/mL</w:t>
            </w:r>
          </w:p>
        </w:tc>
        <w:tc>
          <w:tcPr>
            <w:tcW w:type="dxa" w:w="960"/>
          </w:tcPr>
          <w:p>
            <w:r>
              <w:t>contextual</w:t>
            </w:r>
          </w:p>
        </w:tc>
        <w:tc>
          <w:tcPr>
            <w:tcW w:type="dxa" w:w="960"/>
          </w:tcPr>
          <w:p>
            <w:r>
              <w:t>Vitamin D status.</w:t>
            </w:r>
          </w:p>
        </w:tc>
        <w:tc>
          <w:tcPr>
            <w:tcW w:type="dxa" w:w="960"/>
          </w:tcPr>
          <w:p>
            <w:r>
              <w:t>Seasonality; allow low tail.</w:t>
            </w:r>
          </w:p>
        </w:tc>
      </w:tr>
      <w:tr>
        <w:tc>
          <w:tcPr>
            <w:tcW w:type="dxa" w:w="960"/>
          </w:tcPr>
          <w:p>
            <w:r>
              <w:t>Nutrients</w:t>
            </w:r>
          </w:p>
        </w:tc>
        <w:tc>
          <w:tcPr>
            <w:tcW w:type="dxa" w:w="960"/>
          </w:tcPr>
          <w:p>
            <w:r>
              <w:t>Iron</w:t>
            </w:r>
          </w:p>
        </w:tc>
        <w:tc>
          <w:tcPr>
            <w:tcW w:type="dxa" w:w="960"/>
          </w:tcPr>
          <w:p>
            <w:r>
              <w:t>Confirmed</w:t>
            </w:r>
          </w:p>
        </w:tc>
        <w:tc>
          <w:tcPr>
            <w:tcW w:type="dxa" w:w="960"/>
          </w:tcPr>
          <w:p>
            <w:r>
              <w:t>Blood</w:t>
            </w:r>
          </w:p>
        </w:tc>
        <w:tc>
          <w:tcPr>
            <w:tcW w:type="dxa" w:w="960"/>
          </w:tcPr>
          <w:p>
            <w:r>
              <w:t>numeric</w:t>
            </w:r>
          </w:p>
        </w:tc>
        <w:tc>
          <w:tcPr>
            <w:tcW w:type="dxa" w:w="960"/>
          </w:tcPr>
          <w:p>
            <w:r>
              <w:t>µg/dL</w:t>
            </w:r>
          </w:p>
        </w:tc>
        <w:tc>
          <w:tcPr>
            <w:tcW w:type="dxa" w:w="960"/>
          </w:tcPr>
          <w:p>
            <w:r>
              <w:t>~60–170</w:t>
            </w:r>
          </w:p>
        </w:tc>
        <w:tc>
          <w:tcPr>
            <w:tcW w:type="dxa" w:w="960"/>
          </w:tcPr>
          <w:p>
            <w:r>
              <w:t>Circulating iron.</w:t>
            </w:r>
          </w:p>
        </w:tc>
        <w:tc>
          <w:tcPr>
            <w:tcW w:type="dxa" w:w="960"/>
          </w:tcPr>
          <w:p>
            <w:r>
              <w:t>Correlate with ferritin; add diurnal variability if desired.</w:t>
            </w:r>
          </w:p>
        </w:tc>
      </w:tr>
      <w:tr>
        <w:tc>
          <w:tcPr>
            <w:tcW w:type="dxa" w:w="960"/>
          </w:tcPr>
          <w:p>
            <w:r>
              <w:t>Nutrients</w:t>
            </w:r>
          </w:p>
        </w:tc>
        <w:tc>
          <w:tcPr>
            <w:tcW w:type="dxa" w:w="960"/>
          </w:tcPr>
          <w:p>
            <w:r>
              <w:t>Ferritin</w:t>
            </w:r>
          </w:p>
        </w:tc>
        <w:tc>
          <w:tcPr>
            <w:tcW w:type="dxa" w:w="960"/>
          </w:tcPr>
          <w:p>
            <w:r>
              <w:t>Confirmed</w:t>
            </w:r>
          </w:p>
        </w:tc>
        <w:tc>
          <w:tcPr>
            <w:tcW w:type="dxa" w:w="960"/>
          </w:tcPr>
          <w:p>
            <w:r>
              <w:t>Blood</w:t>
            </w:r>
          </w:p>
        </w:tc>
        <w:tc>
          <w:tcPr>
            <w:tcW w:type="dxa" w:w="960"/>
          </w:tcPr>
          <w:p>
            <w:r>
              <w:t>numeric</w:t>
            </w:r>
          </w:p>
        </w:tc>
        <w:tc>
          <w:tcPr>
            <w:tcW w:type="dxa" w:w="960"/>
          </w:tcPr>
          <w:p>
            <w:r>
              <w:t>ng/mL</w:t>
            </w:r>
          </w:p>
        </w:tc>
        <w:tc>
          <w:tcPr>
            <w:tcW w:type="dxa" w:w="960"/>
          </w:tcPr>
          <w:p>
            <w:r>
              <w:t>M: 24–336; F: 11–307</w:t>
            </w:r>
          </w:p>
        </w:tc>
        <w:tc>
          <w:tcPr>
            <w:tcW w:type="dxa" w:w="960"/>
          </w:tcPr>
          <w:p>
            <w:r>
              <w:t>Iron stores/inflammation marker.</w:t>
            </w:r>
          </w:p>
        </w:tc>
        <w:tc>
          <w:tcPr>
            <w:tcW w:type="dxa" w:w="960"/>
          </w:tcPr>
          <w:p>
            <w:r>
              <w:t>Bimodal; inflammation elevates.</w:t>
            </w:r>
          </w:p>
        </w:tc>
      </w:tr>
      <w:tr>
        <w:tc>
          <w:tcPr>
            <w:tcW w:type="dxa" w:w="960"/>
          </w:tcPr>
          <w:p>
            <w:r>
              <w:t>Nutrients</w:t>
            </w:r>
          </w:p>
        </w:tc>
        <w:tc>
          <w:tcPr>
            <w:tcW w:type="dxa" w:w="960"/>
          </w:tcPr>
          <w:p>
            <w:r>
              <w:t>Methylmalonic Acid (MMA)</w:t>
            </w:r>
          </w:p>
        </w:tc>
        <w:tc>
          <w:tcPr>
            <w:tcW w:type="dxa" w:w="960"/>
          </w:tcPr>
          <w:p>
            <w:r>
              <w:t>Confirmed</w:t>
            </w:r>
          </w:p>
        </w:tc>
        <w:tc>
          <w:tcPr>
            <w:tcW w:type="dxa" w:w="960"/>
          </w:tcPr>
          <w:p>
            <w:r>
              <w:t>Blood/Urine</w:t>
            </w:r>
          </w:p>
        </w:tc>
        <w:tc>
          <w:tcPr>
            <w:tcW w:type="dxa" w:w="960"/>
          </w:tcPr>
          <w:p>
            <w:r>
              <w:t>numeric</w:t>
            </w:r>
          </w:p>
        </w:tc>
        <w:tc>
          <w:tcPr>
            <w:tcW w:type="dxa" w:w="960"/>
          </w:tcPr>
          <w:p>
            <w:r>
              <w:t>nmol/L (common)</w:t>
            </w:r>
          </w:p>
        </w:tc>
        <w:tc>
          <w:tcPr>
            <w:tcW w:type="dxa" w:w="960"/>
          </w:tcPr>
          <w:p>
            <w:r>
              <w:t>assay-dependent</w:t>
            </w:r>
          </w:p>
        </w:tc>
        <w:tc>
          <w:tcPr>
            <w:tcW w:type="dxa" w:w="960"/>
          </w:tcPr>
          <w:p>
            <w:r>
              <w:t>Functional B12 deficiency marker.</w:t>
            </w:r>
          </w:p>
        </w:tc>
        <w:tc>
          <w:tcPr>
            <w:tcW w:type="dxa" w:w="960"/>
          </w:tcPr>
          <w:p>
            <w:r>
              <w:t>Right-skew; correlate with low B12 if modeled.</w:t>
            </w:r>
          </w:p>
        </w:tc>
      </w:tr>
      <w:tr>
        <w:tc>
          <w:tcPr>
            <w:tcW w:type="dxa" w:w="960"/>
          </w:tcPr>
          <w:p>
            <w:r>
              <w:t>Nutrients</w:t>
            </w:r>
          </w:p>
        </w:tc>
        <w:tc>
          <w:tcPr>
            <w:tcW w:type="dxa" w:w="960"/>
          </w:tcPr>
          <w:p>
            <w:r>
              <w:t>Homocysteine</w:t>
            </w:r>
          </w:p>
        </w:tc>
        <w:tc>
          <w:tcPr>
            <w:tcW w:type="dxa" w:w="960"/>
          </w:tcPr>
          <w:p>
            <w:r>
              <w:t>Confirmed</w:t>
            </w:r>
          </w:p>
        </w:tc>
        <w:tc>
          <w:tcPr>
            <w:tcW w:type="dxa" w:w="960"/>
          </w:tcPr>
          <w:p>
            <w:r>
              <w:t>Blood</w:t>
            </w:r>
          </w:p>
        </w:tc>
        <w:tc>
          <w:tcPr>
            <w:tcW w:type="dxa" w:w="960"/>
          </w:tcPr>
          <w:p>
            <w:r>
              <w:t>numeric</w:t>
            </w:r>
          </w:p>
        </w:tc>
        <w:tc>
          <w:tcPr>
            <w:tcW w:type="dxa" w:w="960"/>
          </w:tcPr>
          <w:p>
            <w:r>
              <w:t>µmol/L</w:t>
            </w:r>
          </w:p>
        </w:tc>
        <w:tc>
          <w:tcPr>
            <w:tcW w:type="dxa" w:w="960"/>
          </w:tcPr>
          <w:p>
            <w:r>
              <w:t>~5–15</w:t>
            </w:r>
          </w:p>
        </w:tc>
        <w:tc>
          <w:tcPr>
            <w:tcW w:type="dxa" w:w="960"/>
          </w:tcPr>
          <w:p>
            <w:r>
              <w:t>Methylation/cardiometabolic risk marker.</w:t>
            </w:r>
          </w:p>
        </w:tc>
        <w:tc>
          <w:tcPr>
            <w:tcW w:type="dxa" w:w="960"/>
          </w:tcPr>
          <w:p>
            <w:r>
              <w:t>Right-skew; correlate with folate/B12/MTHFR scenarios.</w:t>
            </w:r>
          </w:p>
        </w:tc>
      </w:tr>
      <w:tr>
        <w:tc>
          <w:tcPr>
            <w:tcW w:type="dxa" w:w="960"/>
          </w:tcPr>
          <w:p>
            <w:r>
              <w:t>Inflammation</w:t>
            </w:r>
          </w:p>
        </w:tc>
        <w:tc>
          <w:tcPr>
            <w:tcW w:type="dxa" w:w="960"/>
          </w:tcPr>
          <w:p>
            <w:r>
              <w:t>hs-CRP</w:t>
            </w:r>
          </w:p>
        </w:tc>
        <w:tc>
          <w:tcPr>
            <w:tcW w:type="dxa" w:w="960"/>
          </w:tcPr>
          <w:p>
            <w:r>
              <w:t>Confirmed</w:t>
            </w:r>
          </w:p>
        </w:tc>
        <w:tc>
          <w:tcPr>
            <w:tcW w:type="dxa" w:w="960"/>
          </w:tcPr>
          <w:p>
            <w:r>
              <w:t>Blood</w:t>
            </w:r>
          </w:p>
        </w:tc>
        <w:tc>
          <w:tcPr>
            <w:tcW w:type="dxa" w:w="960"/>
          </w:tcPr>
          <w:p>
            <w:r>
              <w:t>numeric</w:t>
            </w:r>
          </w:p>
        </w:tc>
        <w:tc>
          <w:tcPr>
            <w:tcW w:type="dxa" w:w="960"/>
          </w:tcPr>
          <w:p>
            <w:r>
              <w:t>mg/L</w:t>
            </w:r>
          </w:p>
        </w:tc>
        <w:tc>
          <w:tcPr>
            <w:tcW w:type="dxa" w:w="960"/>
          </w:tcPr>
          <w:p>
            <w:r>
              <w:t>&lt;3 (risk stratification)</w:t>
            </w:r>
          </w:p>
        </w:tc>
        <w:tc>
          <w:tcPr>
            <w:tcW w:type="dxa" w:w="960"/>
          </w:tcPr>
          <w:p>
            <w:r>
              <w:t>Systemic inflammation marker.</w:t>
            </w:r>
          </w:p>
        </w:tc>
        <w:tc>
          <w:tcPr>
            <w:tcW w:type="dxa" w:w="960"/>
          </w:tcPr>
          <w:p>
            <w:r>
              <w:t>Heavy tail; correlate with ferritin/WBC.</w:t>
            </w:r>
          </w:p>
        </w:tc>
      </w:tr>
      <w:tr>
        <w:tc>
          <w:tcPr>
            <w:tcW w:type="dxa" w:w="960"/>
          </w:tcPr>
          <w:p>
            <w:r>
              <w:t>Stress/Hormones</w:t>
            </w:r>
          </w:p>
        </w:tc>
        <w:tc>
          <w:tcPr>
            <w:tcW w:type="dxa" w:w="960"/>
          </w:tcPr>
          <w:p>
            <w:r>
              <w:t>Cortisol</w:t>
            </w:r>
          </w:p>
        </w:tc>
        <w:tc>
          <w:tcPr>
            <w:tcW w:type="dxa" w:w="960"/>
          </w:tcPr>
          <w:p>
            <w:r>
              <w:t>Confirmed</w:t>
            </w:r>
          </w:p>
        </w:tc>
        <w:tc>
          <w:tcPr>
            <w:tcW w:type="dxa" w:w="960"/>
          </w:tcPr>
          <w:p>
            <w:r>
              <w:t>Blood/Saliva</w:t>
            </w:r>
          </w:p>
        </w:tc>
        <w:tc>
          <w:tcPr>
            <w:tcW w:type="dxa" w:w="960"/>
          </w:tcPr>
          <w:p>
            <w:r>
              <w:t>numeric</w:t>
            </w:r>
          </w:p>
        </w:tc>
        <w:tc>
          <w:tcPr>
            <w:tcW w:type="dxa" w:w="960"/>
          </w:tcPr>
          <w:p>
            <w:r>
              <w:t>µg/dL</w:t>
            </w:r>
          </w:p>
        </w:tc>
        <w:tc>
          <w:tcPr>
            <w:tcW w:type="dxa" w:w="960"/>
          </w:tcPr>
          <w:p>
            <w:r>
              <w:t>time-dependent</w:t>
            </w:r>
          </w:p>
        </w:tc>
        <w:tc>
          <w:tcPr>
            <w:tcW w:type="dxa" w:w="960"/>
          </w:tcPr>
          <w:p>
            <w:r>
              <w:t>Stress hormone (diurnal).</w:t>
            </w:r>
          </w:p>
        </w:tc>
        <w:tc>
          <w:tcPr>
            <w:tcW w:type="dxa" w:w="960"/>
          </w:tcPr>
          <w:p>
            <w:r>
              <w:t>Include draw time; AM &gt; PM.</w:t>
            </w:r>
          </w:p>
        </w:tc>
      </w:tr>
      <w:tr>
        <w:tc>
          <w:tcPr>
            <w:tcW w:type="dxa" w:w="960"/>
          </w:tcPr>
          <w:p>
            <w:r>
              <w:t>Aging/Hormones</w:t>
            </w:r>
          </w:p>
        </w:tc>
        <w:tc>
          <w:tcPr>
            <w:tcW w:type="dxa" w:w="960"/>
          </w:tcPr>
          <w:p>
            <w:r>
              <w:t>SHBG</w:t>
            </w:r>
          </w:p>
        </w:tc>
        <w:tc>
          <w:tcPr>
            <w:tcW w:type="dxa" w:w="960"/>
          </w:tcPr>
          <w:p>
            <w:r>
              <w:t>Confirmed</w:t>
            </w:r>
          </w:p>
        </w:tc>
        <w:tc>
          <w:tcPr>
            <w:tcW w:type="dxa" w:w="960"/>
          </w:tcPr>
          <w:p>
            <w:r>
              <w:t>Blood</w:t>
            </w:r>
          </w:p>
        </w:tc>
        <w:tc>
          <w:tcPr>
            <w:tcW w:type="dxa" w:w="960"/>
          </w:tcPr>
          <w:p>
            <w:r>
              <w:t>numeric</w:t>
            </w:r>
          </w:p>
        </w:tc>
        <w:tc>
          <w:tcPr>
            <w:tcW w:type="dxa" w:w="960"/>
          </w:tcPr>
          <w:p>
            <w:r>
              <w:t>nmol/L</w:t>
            </w:r>
          </w:p>
        </w:tc>
        <w:tc>
          <w:tcPr>
            <w:tcW w:type="dxa" w:w="960"/>
          </w:tcPr>
          <w:p>
            <w:r>
              <w:t>assay-dependent</w:t>
            </w:r>
          </w:p>
        </w:tc>
        <w:tc>
          <w:tcPr>
            <w:tcW w:type="dxa" w:w="960"/>
          </w:tcPr>
          <w:p>
            <w:r>
              <w:t>Sex hormone binding globulin.</w:t>
            </w:r>
          </w:p>
        </w:tc>
        <w:tc>
          <w:tcPr>
            <w:tcW w:type="dxa" w:w="960"/>
          </w:tcPr>
          <w:p>
            <w:r>
              <w:t>Correlate with sex hormones if included.</w:t>
            </w:r>
          </w:p>
        </w:tc>
      </w:tr>
      <w:tr>
        <w:tc>
          <w:tcPr>
            <w:tcW w:type="dxa" w:w="960"/>
          </w:tcPr>
          <w:p>
            <w:r>
              <w:t>Aging/Hormones</w:t>
            </w:r>
          </w:p>
        </w:tc>
        <w:tc>
          <w:tcPr>
            <w:tcW w:type="dxa" w:w="960"/>
          </w:tcPr>
          <w:p>
            <w:r>
              <w:t>IGF-1</w:t>
            </w:r>
          </w:p>
        </w:tc>
        <w:tc>
          <w:tcPr>
            <w:tcW w:type="dxa" w:w="960"/>
          </w:tcPr>
          <w:p>
            <w:r>
              <w:t>Confirmed</w:t>
            </w:r>
          </w:p>
        </w:tc>
        <w:tc>
          <w:tcPr>
            <w:tcW w:type="dxa" w:w="960"/>
          </w:tcPr>
          <w:p>
            <w:r>
              <w:t>Blood</w:t>
            </w:r>
          </w:p>
        </w:tc>
        <w:tc>
          <w:tcPr>
            <w:tcW w:type="dxa" w:w="960"/>
          </w:tcPr>
          <w:p>
            <w:r>
              <w:t>numeric</w:t>
            </w:r>
          </w:p>
        </w:tc>
        <w:tc>
          <w:tcPr>
            <w:tcW w:type="dxa" w:w="960"/>
          </w:tcPr>
          <w:p>
            <w:r>
              <w:t>ng/mL</w:t>
            </w:r>
          </w:p>
        </w:tc>
        <w:tc>
          <w:tcPr>
            <w:tcW w:type="dxa" w:w="960"/>
          </w:tcPr>
          <w:p>
            <w:r>
              <w:t>age-dependent</w:t>
            </w:r>
          </w:p>
        </w:tc>
        <w:tc>
          <w:tcPr>
            <w:tcW w:type="dxa" w:w="960"/>
          </w:tcPr>
          <w:p>
            <w:r>
              <w:t>Growth factor influenced by age/nutrition.</w:t>
            </w:r>
          </w:p>
        </w:tc>
        <w:tc>
          <w:tcPr>
            <w:tcW w:type="dxa" w:w="960"/>
          </w:tcPr>
          <w:p>
            <w:r>
              <w:t>Model age-dependent decline.</w:t>
            </w:r>
          </w:p>
        </w:tc>
      </w:tr>
      <w:tr>
        <w:tc>
          <w:tcPr>
            <w:tcW w:type="dxa" w:w="960"/>
          </w:tcPr>
          <w:p>
            <w:r>
              <w:t>Aging/Hormones</w:t>
            </w:r>
          </w:p>
        </w:tc>
        <w:tc>
          <w:tcPr>
            <w:tcW w:type="dxa" w:w="960"/>
          </w:tcPr>
          <w:p>
            <w:r>
              <w:t>DHEA-S</w:t>
            </w:r>
          </w:p>
        </w:tc>
        <w:tc>
          <w:tcPr>
            <w:tcW w:type="dxa" w:w="960"/>
          </w:tcPr>
          <w:p>
            <w:r>
              <w:t>Confirmed</w:t>
            </w:r>
          </w:p>
        </w:tc>
        <w:tc>
          <w:tcPr>
            <w:tcW w:type="dxa" w:w="960"/>
          </w:tcPr>
          <w:p>
            <w:r>
              <w:t>Blood</w:t>
            </w:r>
          </w:p>
        </w:tc>
        <w:tc>
          <w:tcPr>
            <w:tcW w:type="dxa" w:w="960"/>
          </w:tcPr>
          <w:p>
            <w:r>
              <w:t>numeric</w:t>
            </w:r>
          </w:p>
        </w:tc>
        <w:tc>
          <w:tcPr>
            <w:tcW w:type="dxa" w:w="960"/>
          </w:tcPr>
          <w:p>
            <w:r>
              <w:t>µg/dL</w:t>
            </w:r>
          </w:p>
        </w:tc>
        <w:tc>
          <w:tcPr>
            <w:tcW w:type="dxa" w:w="960"/>
          </w:tcPr>
          <w:p>
            <w:r>
              <w:t>age/sex-dependent</w:t>
            </w:r>
          </w:p>
        </w:tc>
        <w:tc>
          <w:tcPr>
            <w:tcW w:type="dxa" w:w="960"/>
          </w:tcPr>
          <w:p>
            <w:r>
              <w:t>Adrenal androgen.</w:t>
            </w:r>
          </w:p>
        </w:tc>
        <w:tc>
          <w:tcPr>
            <w:tcW w:type="dxa" w:w="960"/>
          </w:tcPr>
          <w:p>
            <w:r>
              <w:t>Model age-dependent decline; sex differences.</w:t>
            </w:r>
          </w:p>
        </w:tc>
      </w:tr>
      <w:tr>
        <w:tc>
          <w:tcPr>
            <w:tcW w:type="dxa" w:w="960"/>
          </w:tcPr>
          <w:p>
            <w:r>
              <w:t>Environmental Toxins</w:t>
            </w:r>
          </w:p>
        </w:tc>
        <w:tc>
          <w:tcPr>
            <w:tcW w:type="dxa" w:w="960"/>
          </w:tcPr>
          <w:p>
            <w:r>
              <w:t>Lead</w:t>
            </w:r>
          </w:p>
        </w:tc>
        <w:tc>
          <w:tcPr>
            <w:tcW w:type="dxa" w:w="960"/>
          </w:tcPr>
          <w:p>
            <w:r>
              <w:t>Confirmed</w:t>
            </w:r>
          </w:p>
        </w:tc>
        <w:tc>
          <w:tcPr>
            <w:tcW w:type="dxa" w:w="960"/>
          </w:tcPr>
          <w:p>
            <w:r>
              <w:t>Blood</w:t>
            </w:r>
          </w:p>
        </w:tc>
        <w:tc>
          <w:tcPr>
            <w:tcW w:type="dxa" w:w="960"/>
          </w:tcPr>
          <w:p>
            <w:r>
              <w:t>numeric</w:t>
            </w:r>
          </w:p>
        </w:tc>
        <w:tc>
          <w:tcPr>
            <w:tcW w:type="dxa" w:w="960"/>
          </w:tcPr>
          <w:p>
            <w:r>
              <w:t>µg/dL</w:t>
            </w:r>
          </w:p>
        </w:tc>
        <w:tc>
          <w:tcPr>
            <w:tcW w:type="dxa" w:w="960"/>
          </w:tcPr>
          <w:p>
            <w:r>
              <w:t>low (contextual)</w:t>
            </w:r>
          </w:p>
        </w:tc>
        <w:tc>
          <w:tcPr>
            <w:tcW w:type="dxa" w:w="960"/>
          </w:tcPr>
          <w:p>
            <w:r>
              <w:t>Lead exposure marker.</w:t>
            </w:r>
          </w:p>
        </w:tc>
        <w:tc>
          <w:tcPr>
            <w:tcW w:type="dxa" w:w="960"/>
          </w:tcPr>
          <w:p>
            <w:r>
              <w:t>Mostly near-zero; rare modest elevations.</w:t>
            </w:r>
          </w:p>
        </w:tc>
      </w:tr>
      <w:tr>
        <w:tc>
          <w:tcPr>
            <w:tcW w:type="dxa" w:w="960"/>
          </w:tcPr>
          <w:p>
            <w:r>
              <w:t>Environmental Toxins</w:t>
            </w:r>
          </w:p>
        </w:tc>
        <w:tc>
          <w:tcPr>
            <w:tcW w:type="dxa" w:w="960"/>
          </w:tcPr>
          <w:p>
            <w:r>
              <w:t>Mercury</w:t>
            </w:r>
          </w:p>
        </w:tc>
        <w:tc>
          <w:tcPr>
            <w:tcW w:type="dxa" w:w="960"/>
          </w:tcPr>
          <w:p>
            <w:r>
              <w:t>Confirmed</w:t>
            </w:r>
          </w:p>
        </w:tc>
        <w:tc>
          <w:tcPr>
            <w:tcW w:type="dxa" w:w="960"/>
          </w:tcPr>
          <w:p>
            <w:r>
              <w:t>Blood</w:t>
            </w:r>
          </w:p>
        </w:tc>
        <w:tc>
          <w:tcPr>
            <w:tcW w:type="dxa" w:w="960"/>
          </w:tcPr>
          <w:p>
            <w:r>
              <w:t>numeric</w:t>
            </w:r>
          </w:p>
        </w:tc>
        <w:tc>
          <w:tcPr>
            <w:tcW w:type="dxa" w:w="960"/>
          </w:tcPr>
          <w:p>
            <w:r>
              <w:t>µg/L</w:t>
            </w:r>
          </w:p>
        </w:tc>
        <w:tc>
          <w:tcPr>
            <w:tcW w:type="dxa" w:w="960"/>
          </w:tcPr>
          <w:p>
            <w:r>
              <w:t>assay-dependent</w:t>
            </w:r>
          </w:p>
        </w:tc>
        <w:tc>
          <w:tcPr>
            <w:tcW w:type="dxa" w:w="960"/>
          </w:tcPr>
          <w:p>
            <w:r>
              <w:t>Mercury exposure marker.</w:t>
            </w:r>
          </w:p>
        </w:tc>
        <w:tc>
          <w:tcPr>
            <w:tcW w:type="dxa" w:w="960"/>
          </w:tcPr>
          <w:p>
            <w:r>
              <w:t>Right-skew; typically low.</w:t>
            </w:r>
          </w:p>
        </w:tc>
      </w:tr>
    </w:tbl>
    <w:p/>
    <w:p>
      <w:r>
        <w:rPr>
          <w:b/>
          <w:sz w:val="28"/>
        </w:rPr>
        <w:t>5) Add-on: Extended Autoimmunity (26 markers)</w:t>
      </w:r>
    </w:p>
    <w:p>
      <w:r>
        <w:rPr>
          <w:sz w:val="20"/>
        </w:rPr>
        <w:t>Function describes an extended autoimmune panel of 26 markers in a public article. Store as numeric titers (assay-dependent units) and/or categorical flags (negative/positive).</w:t>
      </w:r>
    </w:p>
    <w:tbl>
      <w:tblPr>
        <w:tblW w:type="auto" w:w="0"/>
        <w:tblLook w:firstColumn="1" w:firstRow="1" w:lastColumn="0" w:lastRow="0" w:noHBand="0" w:noVBand="1" w:val="04A0"/>
      </w:tblPr>
      <w:tblGrid>
        <w:gridCol w:w="2160"/>
        <w:gridCol w:w="2160"/>
        <w:gridCol w:w="2160"/>
        <w:gridCol w:w="2160"/>
      </w:tblGrid>
      <w:tr>
        <w:tc>
          <w:tcPr>
            <w:tcW w:type="dxa" w:w="2160"/>
          </w:tcPr>
          <w:p>
            <w:r>
              <w:t>Marker</w:t>
            </w:r>
          </w:p>
        </w:tc>
        <w:tc>
          <w:tcPr>
            <w:tcW w:type="dxa" w:w="2160"/>
          </w:tcPr>
          <w:p>
            <w:r>
              <w:t>Common representation</w:t>
            </w:r>
          </w:p>
        </w:tc>
        <w:tc>
          <w:tcPr>
            <w:tcW w:type="dxa" w:w="2160"/>
          </w:tcPr>
          <w:p>
            <w:r>
              <w:t>Clinical meaning (high level)</w:t>
            </w:r>
          </w:p>
        </w:tc>
        <w:tc>
          <w:tcPr>
            <w:tcW w:type="dxa" w:w="2160"/>
          </w:tcPr>
          <w:p>
            <w:r>
              <w:t>Synthetic guidance</w:t>
            </w:r>
          </w:p>
        </w:tc>
      </w:tr>
      <w:tr>
        <w:tc>
          <w:tcPr>
            <w:tcW w:type="dxa" w:w="2160"/>
          </w:tcPr>
          <w:p>
            <w:r>
              <w:t>Antinuclear Antibody (ANA) Screen, IFA</w:t>
            </w:r>
          </w:p>
        </w:tc>
        <w:tc>
          <w:tcPr>
            <w:tcW w:type="dxa" w:w="2160"/>
          </w:tcPr>
          <w:p>
            <w:r>
              <w:t>pos/neg + titer/pattern</w:t>
            </w:r>
          </w:p>
        </w:tc>
        <w:tc>
          <w:tcPr>
            <w:tcW w:type="dxa" w:w="2160"/>
          </w:tcPr>
          <w:p>
            <w:r>
              <w:t>General autoimmune screen.</w:t>
            </w:r>
          </w:p>
        </w:tc>
        <w:tc>
          <w:tcPr>
            <w:tcW w:type="dxa" w:w="2160"/>
          </w:tcPr>
          <w:p>
            <w:r>
              <w:t>If positive, add ANA titer &amp; pattern fields; keep many negatives.</w:t>
            </w:r>
          </w:p>
        </w:tc>
      </w:tr>
      <w:tr>
        <w:tc>
          <w:tcPr>
            <w:tcW w:type="dxa" w:w="2160"/>
          </w:tcPr>
          <w:p>
            <w:r>
              <w:t>DNA (ds) Antibody, Crithidia IFA</w:t>
            </w:r>
          </w:p>
        </w:tc>
        <w:tc>
          <w:tcPr>
            <w:tcW w:type="dxa" w:w="2160"/>
          </w:tcPr>
          <w:p>
            <w:r>
              <w:t>numeric or pos/neg</w:t>
            </w:r>
          </w:p>
        </w:tc>
        <w:tc>
          <w:tcPr>
            <w:tcW w:type="dxa" w:w="2160"/>
          </w:tcPr>
          <w:p>
            <w:r>
              <w:t>Lupus-associated marker.</w:t>
            </w:r>
          </w:p>
        </w:tc>
        <w:tc>
          <w:tcPr>
            <w:tcW w:type="dxa" w:w="2160"/>
          </w:tcPr>
          <w:p>
            <w:r>
              <w:t>Very sparse positives; tie to high ANA scenarios.</w:t>
            </w:r>
          </w:p>
        </w:tc>
      </w:tr>
      <w:tr>
        <w:tc>
          <w:tcPr>
            <w:tcW w:type="dxa" w:w="2160"/>
          </w:tcPr>
          <w:p>
            <w:r>
              <w:t>Chromatin (Nucleosomal) Antibody</w:t>
            </w:r>
          </w:p>
        </w:tc>
        <w:tc>
          <w:tcPr>
            <w:tcW w:type="dxa" w:w="2160"/>
          </w:tcPr>
          <w:p>
            <w:r>
              <w:t>numeric</w:t>
            </w:r>
          </w:p>
        </w:tc>
        <w:tc>
          <w:tcPr>
            <w:tcW w:type="dxa" w:w="2160"/>
          </w:tcPr>
          <w:p>
            <w:r>
              <w:t>Lupus/autoimmune association.</w:t>
            </w:r>
          </w:p>
        </w:tc>
        <w:tc>
          <w:tcPr>
            <w:tcW w:type="dxa" w:w="2160"/>
          </w:tcPr>
          <w:p>
            <w:r>
              <w:t>Sparse positives; moderate titers.</w:t>
            </w:r>
          </w:p>
        </w:tc>
      </w:tr>
      <w:tr>
        <w:tc>
          <w:tcPr>
            <w:tcW w:type="dxa" w:w="2160"/>
          </w:tcPr>
          <w:p>
            <w:r>
              <w:t>Sm Antibody</w:t>
            </w:r>
          </w:p>
        </w:tc>
        <w:tc>
          <w:tcPr>
            <w:tcW w:type="dxa" w:w="2160"/>
          </w:tcPr>
          <w:p>
            <w:r>
              <w:t>numeric</w:t>
            </w:r>
          </w:p>
        </w:tc>
        <w:tc>
          <w:tcPr>
            <w:tcW w:type="dxa" w:w="2160"/>
          </w:tcPr>
          <w:p>
            <w:r>
              <w:t>Highly specific lupus marker.</w:t>
            </w:r>
          </w:p>
        </w:tc>
        <w:tc>
          <w:tcPr>
            <w:tcW w:type="dxa" w:w="2160"/>
          </w:tcPr>
          <w:p>
            <w:r>
              <w:t>Very sparse positives.</w:t>
            </w:r>
          </w:p>
        </w:tc>
      </w:tr>
      <w:tr>
        <w:tc>
          <w:tcPr>
            <w:tcW w:type="dxa" w:w="2160"/>
          </w:tcPr>
          <w:p>
            <w:r>
              <w:t>Sm/RNP Antibody</w:t>
            </w:r>
          </w:p>
        </w:tc>
        <w:tc>
          <w:tcPr>
            <w:tcW w:type="dxa" w:w="2160"/>
          </w:tcPr>
          <w:p>
            <w:r>
              <w:t>numeric</w:t>
            </w:r>
          </w:p>
        </w:tc>
        <w:tc>
          <w:tcPr>
            <w:tcW w:type="dxa" w:w="2160"/>
          </w:tcPr>
          <w:p>
            <w:r>
              <w:t>Mixed connective tissue patterns.</w:t>
            </w:r>
          </w:p>
        </w:tc>
        <w:tc>
          <w:tcPr>
            <w:tcW w:type="dxa" w:w="2160"/>
          </w:tcPr>
          <w:p>
            <w:r>
              <w:t>Sparse positives; correlate with RNP.</w:t>
            </w:r>
          </w:p>
        </w:tc>
      </w:tr>
      <w:tr>
        <w:tc>
          <w:tcPr>
            <w:tcW w:type="dxa" w:w="2160"/>
          </w:tcPr>
          <w:p>
            <w:r>
              <w:t>RNP Antibody</w:t>
            </w:r>
          </w:p>
        </w:tc>
        <w:tc>
          <w:tcPr>
            <w:tcW w:type="dxa" w:w="2160"/>
          </w:tcPr>
          <w:p>
            <w:r>
              <w:t>numeric</w:t>
            </w:r>
          </w:p>
        </w:tc>
        <w:tc>
          <w:tcPr>
            <w:tcW w:type="dxa" w:w="2160"/>
          </w:tcPr>
          <w:p>
            <w:r>
              <w:t>Connective tissue disease association.</w:t>
            </w:r>
          </w:p>
        </w:tc>
        <w:tc>
          <w:tcPr>
            <w:tcW w:type="dxa" w:w="2160"/>
          </w:tcPr>
          <w:p>
            <w:r>
              <w:t>Sparse positives.</w:t>
            </w:r>
          </w:p>
        </w:tc>
      </w:tr>
      <w:tr>
        <w:tc>
          <w:tcPr>
            <w:tcW w:type="dxa" w:w="2160"/>
          </w:tcPr>
          <w:p>
            <w:r>
              <w:t>Sjogren's Antibody (SS-A)</w:t>
            </w:r>
          </w:p>
        </w:tc>
        <w:tc>
          <w:tcPr>
            <w:tcW w:type="dxa" w:w="2160"/>
          </w:tcPr>
          <w:p>
            <w:r>
              <w:t>numeric</w:t>
            </w:r>
          </w:p>
        </w:tc>
        <w:tc>
          <w:tcPr>
            <w:tcW w:type="dxa" w:w="2160"/>
          </w:tcPr>
          <w:p>
            <w:r>
              <w:t>Sjögren’s / lupus association.</w:t>
            </w:r>
          </w:p>
        </w:tc>
        <w:tc>
          <w:tcPr>
            <w:tcW w:type="dxa" w:w="2160"/>
          </w:tcPr>
          <w:p>
            <w:r>
              <w:t>Sparse positives.</w:t>
            </w:r>
          </w:p>
        </w:tc>
      </w:tr>
      <w:tr>
        <w:tc>
          <w:tcPr>
            <w:tcW w:type="dxa" w:w="2160"/>
          </w:tcPr>
          <w:p>
            <w:r>
              <w:t>Sjogren's Antibody (SS-B)</w:t>
            </w:r>
          </w:p>
        </w:tc>
        <w:tc>
          <w:tcPr>
            <w:tcW w:type="dxa" w:w="2160"/>
          </w:tcPr>
          <w:p>
            <w:r>
              <w:t>numeric</w:t>
            </w:r>
          </w:p>
        </w:tc>
        <w:tc>
          <w:tcPr>
            <w:tcW w:type="dxa" w:w="2160"/>
          </w:tcPr>
          <w:p>
            <w:r>
              <w:t>Sjögren’s association.</w:t>
            </w:r>
          </w:p>
        </w:tc>
        <w:tc>
          <w:tcPr>
            <w:tcW w:type="dxa" w:w="2160"/>
          </w:tcPr>
          <w:p>
            <w:r>
              <w:t>Sparse positives; often with SS-A.</w:t>
            </w:r>
          </w:p>
        </w:tc>
      </w:tr>
      <w:tr>
        <w:tc>
          <w:tcPr>
            <w:tcW w:type="dxa" w:w="2160"/>
          </w:tcPr>
          <w:p>
            <w:r>
              <w:t>Scleroderma Antibody (Scl-70)</w:t>
            </w:r>
          </w:p>
        </w:tc>
        <w:tc>
          <w:tcPr>
            <w:tcW w:type="dxa" w:w="2160"/>
          </w:tcPr>
          <w:p>
            <w:r>
              <w:t>numeric</w:t>
            </w:r>
          </w:p>
        </w:tc>
        <w:tc>
          <w:tcPr>
            <w:tcW w:type="dxa" w:w="2160"/>
          </w:tcPr>
          <w:p>
            <w:r>
              <w:t>Systemic sclerosis association.</w:t>
            </w:r>
          </w:p>
        </w:tc>
        <w:tc>
          <w:tcPr>
            <w:tcW w:type="dxa" w:w="2160"/>
          </w:tcPr>
          <w:p>
            <w:r>
              <w:t>Very sparse positives.</w:t>
            </w:r>
          </w:p>
        </w:tc>
      </w:tr>
      <w:tr>
        <w:tc>
          <w:tcPr>
            <w:tcW w:type="dxa" w:w="2160"/>
          </w:tcPr>
          <w:p>
            <w:r>
              <w:t>Jo-1 Antibody</w:t>
            </w:r>
          </w:p>
        </w:tc>
        <w:tc>
          <w:tcPr>
            <w:tcW w:type="dxa" w:w="2160"/>
          </w:tcPr>
          <w:p>
            <w:r>
              <w:t>numeric</w:t>
            </w:r>
          </w:p>
        </w:tc>
        <w:tc>
          <w:tcPr>
            <w:tcW w:type="dxa" w:w="2160"/>
          </w:tcPr>
          <w:p>
            <w:r>
              <w:t>Myositis association.</w:t>
            </w:r>
          </w:p>
        </w:tc>
        <w:tc>
          <w:tcPr>
            <w:tcW w:type="dxa" w:w="2160"/>
          </w:tcPr>
          <w:p>
            <w:r>
              <w:t>Very sparse positives.</w:t>
            </w:r>
          </w:p>
        </w:tc>
      </w:tr>
      <w:tr>
        <w:tc>
          <w:tcPr>
            <w:tcW w:type="dxa" w:w="2160"/>
          </w:tcPr>
          <w:p>
            <w:r>
              <w:t>Centromere B Antibody</w:t>
            </w:r>
          </w:p>
        </w:tc>
        <w:tc>
          <w:tcPr>
            <w:tcW w:type="dxa" w:w="2160"/>
          </w:tcPr>
          <w:p>
            <w:r>
              <w:t>numeric</w:t>
            </w:r>
          </w:p>
        </w:tc>
        <w:tc>
          <w:tcPr>
            <w:tcW w:type="dxa" w:w="2160"/>
          </w:tcPr>
          <w:p>
            <w:r>
              <w:t>Limited scleroderma association.</w:t>
            </w:r>
          </w:p>
        </w:tc>
        <w:tc>
          <w:tcPr>
            <w:tcW w:type="dxa" w:w="2160"/>
          </w:tcPr>
          <w:p>
            <w:r>
              <w:t>Very sparse positives.</w:t>
            </w:r>
          </w:p>
        </w:tc>
      </w:tr>
      <w:tr>
        <w:tc>
          <w:tcPr>
            <w:tcW w:type="dxa" w:w="2160"/>
          </w:tcPr>
          <w:p>
            <w:r>
              <w:t>Complement Component C3c</w:t>
            </w:r>
          </w:p>
        </w:tc>
        <w:tc>
          <w:tcPr>
            <w:tcW w:type="dxa" w:w="2160"/>
          </w:tcPr>
          <w:p>
            <w:r>
              <w:t>numeric</w:t>
            </w:r>
          </w:p>
        </w:tc>
        <w:tc>
          <w:tcPr>
            <w:tcW w:type="dxa" w:w="2160"/>
          </w:tcPr>
          <w:p>
            <w:r>
              <w:t>Immune consumption/inflammation.</w:t>
            </w:r>
          </w:p>
        </w:tc>
        <w:tc>
          <w:tcPr>
            <w:tcW w:type="dxa" w:w="2160"/>
          </w:tcPr>
          <w:p>
            <w:r>
              <w:t>Model mild variability; low in immune-complex scenarios.</w:t>
            </w:r>
          </w:p>
        </w:tc>
      </w:tr>
      <w:tr>
        <w:tc>
          <w:tcPr>
            <w:tcW w:type="dxa" w:w="2160"/>
          </w:tcPr>
          <w:p>
            <w:r>
              <w:t>Complement Component C4c</w:t>
            </w:r>
          </w:p>
        </w:tc>
        <w:tc>
          <w:tcPr>
            <w:tcW w:type="dxa" w:w="2160"/>
          </w:tcPr>
          <w:p>
            <w:r>
              <w:t>numeric</w:t>
            </w:r>
          </w:p>
        </w:tc>
        <w:tc>
          <w:tcPr>
            <w:tcW w:type="dxa" w:w="2160"/>
          </w:tcPr>
          <w:p>
            <w:r>
              <w:t>Immune consumption/inflammation.</w:t>
            </w:r>
          </w:p>
        </w:tc>
        <w:tc>
          <w:tcPr>
            <w:tcW w:type="dxa" w:w="2160"/>
          </w:tcPr>
          <w:p>
            <w:r>
              <w:t>Correlate with C3c in consumption scenarios.</w:t>
            </w:r>
          </w:p>
        </w:tc>
      </w:tr>
      <w:tr>
        <w:tc>
          <w:tcPr>
            <w:tcW w:type="dxa" w:w="2160"/>
          </w:tcPr>
          <w:p>
            <w:r>
              <w:t>Cardiolipin Antibody IgA</w:t>
            </w:r>
          </w:p>
        </w:tc>
        <w:tc>
          <w:tcPr>
            <w:tcW w:type="dxa" w:w="2160"/>
          </w:tcPr>
          <w:p>
            <w:r>
              <w:t>numeric</w:t>
            </w:r>
          </w:p>
        </w:tc>
        <w:tc>
          <w:tcPr>
            <w:tcW w:type="dxa" w:w="2160"/>
          </w:tcPr>
          <w:p>
            <w:r>
              <w:t>Antiphospholipid syndrome marker.</w:t>
            </w:r>
          </w:p>
        </w:tc>
        <w:tc>
          <w:tcPr>
            <w:tcW w:type="dxa" w:w="2160"/>
          </w:tcPr>
          <w:p>
            <w:r>
              <w:t>Sparse positives.</w:t>
            </w:r>
          </w:p>
        </w:tc>
      </w:tr>
      <w:tr>
        <w:tc>
          <w:tcPr>
            <w:tcW w:type="dxa" w:w="2160"/>
          </w:tcPr>
          <w:p>
            <w:r>
              <w:t>Cardiolipin Antibody IgG</w:t>
            </w:r>
          </w:p>
        </w:tc>
        <w:tc>
          <w:tcPr>
            <w:tcW w:type="dxa" w:w="2160"/>
          </w:tcPr>
          <w:p>
            <w:r>
              <w:t>numeric</w:t>
            </w:r>
          </w:p>
        </w:tc>
        <w:tc>
          <w:tcPr>
            <w:tcW w:type="dxa" w:w="2160"/>
          </w:tcPr>
          <w:p>
            <w:r>
              <w:t>Antiphospholipid syndrome marker.</w:t>
            </w:r>
          </w:p>
        </w:tc>
        <w:tc>
          <w:tcPr>
            <w:tcW w:type="dxa" w:w="2160"/>
          </w:tcPr>
          <w:p>
            <w:r>
              <w:t>Sparse positives.</w:t>
            </w:r>
          </w:p>
        </w:tc>
      </w:tr>
      <w:tr>
        <w:tc>
          <w:tcPr>
            <w:tcW w:type="dxa" w:w="2160"/>
          </w:tcPr>
          <w:p>
            <w:r>
              <w:t>Cardiolipin Antibody IgM</w:t>
            </w:r>
          </w:p>
        </w:tc>
        <w:tc>
          <w:tcPr>
            <w:tcW w:type="dxa" w:w="2160"/>
          </w:tcPr>
          <w:p>
            <w:r>
              <w:t>numeric</w:t>
            </w:r>
          </w:p>
        </w:tc>
        <w:tc>
          <w:tcPr>
            <w:tcW w:type="dxa" w:w="2160"/>
          </w:tcPr>
          <w:p>
            <w:r>
              <w:t>Antiphospholipid syndrome marker.</w:t>
            </w:r>
          </w:p>
        </w:tc>
        <w:tc>
          <w:tcPr>
            <w:tcW w:type="dxa" w:w="2160"/>
          </w:tcPr>
          <w:p>
            <w:r>
              <w:t>Sparse positives.</w:t>
            </w:r>
          </w:p>
        </w:tc>
      </w:tr>
      <w:tr>
        <w:tc>
          <w:tcPr>
            <w:tcW w:type="dxa" w:w="2160"/>
          </w:tcPr>
          <w:p>
            <w:r>
              <w:t>Beta-2-Glycoprotein Ab IgG</w:t>
            </w:r>
          </w:p>
        </w:tc>
        <w:tc>
          <w:tcPr>
            <w:tcW w:type="dxa" w:w="2160"/>
          </w:tcPr>
          <w:p>
            <w:r>
              <w:t>numeric</w:t>
            </w:r>
          </w:p>
        </w:tc>
        <w:tc>
          <w:tcPr>
            <w:tcW w:type="dxa" w:w="2160"/>
          </w:tcPr>
          <w:p>
            <w:r>
              <w:t>Antiphospholipid syndrome marker.</w:t>
            </w:r>
          </w:p>
        </w:tc>
        <w:tc>
          <w:tcPr>
            <w:tcW w:type="dxa" w:w="2160"/>
          </w:tcPr>
          <w:p>
            <w:r>
              <w:t>Sparse positives.</w:t>
            </w:r>
          </w:p>
        </w:tc>
      </w:tr>
      <w:tr>
        <w:tc>
          <w:tcPr>
            <w:tcW w:type="dxa" w:w="2160"/>
          </w:tcPr>
          <w:p>
            <w:r>
              <w:t>Beta-2-Glycoprotein Ab IgA</w:t>
            </w:r>
          </w:p>
        </w:tc>
        <w:tc>
          <w:tcPr>
            <w:tcW w:type="dxa" w:w="2160"/>
          </w:tcPr>
          <w:p>
            <w:r>
              <w:t>numeric</w:t>
            </w:r>
          </w:p>
        </w:tc>
        <w:tc>
          <w:tcPr>
            <w:tcW w:type="dxa" w:w="2160"/>
          </w:tcPr>
          <w:p>
            <w:r>
              <w:t>Antiphospholipid syndrome marker.</w:t>
            </w:r>
          </w:p>
        </w:tc>
        <w:tc>
          <w:tcPr>
            <w:tcW w:type="dxa" w:w="2160"/>
          </w:tcPr>
          <w:p>
            <w:r>
              <w:t>Sparse positives.</w:t>
            </w:r>
          </w:p>
        </w:tc>
      </w:tr>
      <w:tr>
        <w:tc>
          <w:tcPr>
            <w:tcW w:type="dxa" w:w="2160"/>
          </w:tcPr>
          <w:p>
            <w:r>
              <w:t>Beta-2-Glycoprotein Ab IgM</w:t>
            </w:r>
          </w:p>
        </w:tc>
        <w:tc>
          <w:tcPr>
            <w:tcW w:type="dxa" w:w="2160"/>
          </w:tcPr>
          <w:p>
            <w:r>
              <w:t>numeric</w:t>
            </w:r>
          </w:p>
        </w:tc>
        <w:tc>
          <w:tcPr>
            <w:tcW w:type="dxa" w:w="2160"/>
          </w:tcPr>
          <w:p>
            <w:r>
              <w:t>Antiphospholipid syndrome marker.</w:t>
            </w:r>
          </w:p>
        </w:tc>
        <w:tc>
          <w:tcPr>
            <w:tcW w:type="dxa" w:w="2160"/>
          </w:tcPr>
          <w:p>
            <w:r>
              <w:t>Sparse positives.</w:t>
            </w:r>
          </w:p>
        </w:tc>
      </w:tr>
      <w:tr>
        <w:tc>
          <w:tcPr>
            <w:tcW w:type="dxa" w:w="2160"/>
          </w:tcPr>
          <w:p>
            <w:r>
              <w:t>Rheumatoid Factor (IgA)</w:t>
            </w:r>
          </w:p>
        </w:tc>
        <w:tc>
          <w:tcPr>
            <w:tcW w:type="dxa" w:w="2160"/>
          </w:tcPr>
          <w:p>
            <w:r>
              <w:t>numeric</w:t>
            </w:r>
          </w:p>
        </w:tc>
        <w:tc>
          <w:tcPr>
            <w:tcW w:type="dxa" w:w="2160"/>
          </w:tcPr>
          <w:p>
            <w:r>
              <w:t>RA marker (isotype-specific).</w:t>
            </w:r>
          </w:p>
        </w:tc>
        <w:tc>
          <w:tcPr>
            <w:tcW w:type="dxa" w:w="2160"/>
          </w:tcPr>
          <w:p>
            <w:r>
              <w:t>Right-skew; correlate with CCP/MCV.</w:t>
            </w:r>
          </w:p>
        </w:tc>
      </w:tr>
      <w:tr>
        <w:tc>
          <w:tcPr>
            <w:tcW w:type="dxa" w:w="2160"/>
          </w:tcPr>
          <w:p>
            <w:r>
              <w:t>Rheumatoid Factor (IgG)</w:t>
            </w:r>
          </w:p>
        </w:tc>
        <w:tc>
          <w:tcPr>
            <w:tcW w:type="dxa" w:w="2160"/>
          </w:tcPr>
          <w:p>
            <w:r>
              <w:t>numeric</w:t>
            </w:r>
          </w:p>
        </w:tc>
        <w:tc>
          <w:tcPr>
            <w:tcW w:type="dxa" w:w="2160"/>
          </w:tcPr>
          <w:p>
            <w:r>
              <w:t>RA marker (isotype-specific).</w:t>
            </w:r>
          </w:p>
        </w:tc>
        <w:tc>
          <w:tcPr>
            <w:tcW w:type="dxa" w:w="2160"/>
          </w:tcPr>
          <w:p>
            <w:r>
              <w:t>Sparse to moderate positives.</w:t>
            </w:r>
          </w:p>
        </w:tc>
      </w:tr>
      <w:tr>
        <w:tc>
          <w:tcPr>
            <w:tcW w:type="dxa" w:w="2160"/>
          </w:tcPr>
          <w:p>
            <w:r>
              <w:t>Rheumatoid Factor (IgM)</w:t>
            </w:r>
          </w:p>
        </w:tc>
        <w:tc>
          <w:tcPr>
            <w:tcW w:type="dxa" w:w="2160"/>
          </w:tcPr>
          <w:p>
            <w:r>
              <w:t>numeric</w:t>
            </w:r>
          </w:p>
        </w:tc>
        <w:tc>
          <w:tcPr>
            <w:tcW w:type="dxa" w:w="2160"/>
          </w:tcPr>
          <w:p>
            <w:r>
              <w:t>RA marker (isotype-specific).</w:t>
            </w:r>
          </w:p>
        </w:tc>
        <w:tc>
          <w:tcPr>
            <w:tcW w:type="dxa" w:w="2160"/>
          </w:tcPr>
          <w:p>
            <w:r>
              <w:t>More common RF positivity.</w:t>
            </w:r>
          </w:p>
        </w:tc>
      </w:tr>
      <w:tr>
        <w:tc>
          <w:tcPr>
            <w:tcW w:type="dxa" w:w="2160"/>
          </w:tcPr>
          <w:p>
            <w:r>
              <w:t>Cyclic Citrullinated Peptide (CCP) Ab (IgG)</w:t>
            </w:r>
          </w:p>
        </w:tc>
        <w:tc>
          <w:tcPr>
            <w:tcW w:type="dxa" w:w="2160"/>
          </w:tcPr>
          <w:p>
            <w:r>
              <w:t>numeric</w:t>
            </w:r>
          </w:p>
        </w:tc>
        <w:tc>
          <w:tcPr>
            <w:tcW w:type="dxa" w:w="2160"/>
          </w:tcPr>
          <w:p>
            <w:r>
              <w:t>RA-specific marker.</w:t>
            </w:r>
          </w:p>
        </w:tc>
        <w:tc>
          <w:tcPr>
            <w:tcW w:type="dxa" w:w="2160"/>
          </w:tcPr>
          <w:p>
            <w:r>
              <w:t>Sparse positives; correlate with RF.</w:t>
            </w:r>
          </w:p>
        </w:tc>
      </w:tr>
      <w:tr>
        <w:tc>
          <w:tcPr>
            <w:tcW w:type="dxa" w:w="2160"/>
          </w:tcPr>
          <w:p>
            <w:r>
              <w:t>Mutated Citrullinated Vimentin (MCV) Ab</w:t>
            </w:r>
          </w:p>
        </w:tc>
        <w:tc>
          <w:tcPr>
            <w:tcW w:type="dxa" w:w="2160"/>
          </w:tcPr>
          <w:p>
            <w:r>
              <w:t>numeric</w:t>
            </w:r>
          </w:p>
        </w:tc>
        <w:tc>
          <w:tcPr>
            <w:tcW w:type="dxa" w:w="2160"/>
          </w:tcPr>
          <w:p>
            <w:r>
              <w:t>RA-related marker.</w:t>
            </w:r>
          </w:p>
        </w:tc>
        <w:tc>
          <w:tcPr>
            <w:tcW w:type="dxa" w:w="2160"/>
          </w:tcPr>
          <w:p>
            <w:r>
              <w:t>Sparse positives; correlate with RF/CCP.</w:t>
            </w:r>
          </w:p>
        </w:tc>
      </w:tr>
      <w:tr>
        <w:tc>
          <w:tcPr>
            <w:tcW w:type="dxa" w:w="2160"/>
          </w:tcPr>
          <w:p>
            <w:r>
              <w:t>Thyroid Peroxidase Ab (TPO)</w:t>
            </w:r>
          </w:p>
        </w:tc>
        <w:tc>
          <w:tcPr>
            <w:tcW w:type="dxa" w:w="2160"/>
          </w:tcPr>
          <w:p>
            <w:r>
              <w:t>numeric</w:t>
            </w:r>
          </w:p>
        </w:tc>
        <w:tc>
          <w:tcPr>
            <w:tcW w:type="dxa" w:w="2160"/>
          </w:tcPr>
          <w:p>
            <w:r>
              <w:t>Autoimmune thyroid marker.</w:t>
            </w:r>
          </w:p>
        </w:tc>
        <w:tc>
          <w:tcPr>
            <w:tcW w:type="dxa" w:w="2160"/>
          </w:tcPr>
          <w:p>
            <w:r>
              <w:t>Overlap with thyroid panel; many negatives.</w:t>
            </w:r>
          </w:p>
        </w:tc>
      </w:tr>
      <w:tr>
        <w:tc>
          <w:tcPr>
            <w:tcW w:type="dxa" w:w="2160"/>
          </w:tcPr>
          <w:p>
            <w:r>
              <w:t>Erythrocyte Sedimentation Rate (ESR)</w:t>
            </w:r>
          </w:p>
        </w:tc>
        <w:tc>
          <w:tcPr>
            <w:tcW w:type="dxa" w:w="2160"/>
          </w:tcPr>
          <w:p>
            <w:r>
              <w:t>numeric</w:t>
            </w:r>
          </w:p>
        </w:tc>
        <w:tc>
          <w:tcPr>
            <w:tcW w:type="dxa" w:w="2160"/>
          </w:tcPr>
          <w:p>
            <w:r>
              <w:t>Nonspecific inflammation.</w:t>
            </w:r>
          </w:p>
        </w:tc>
        <w:tc>
          <w:tcPr>
            <w:tcW w:type="dxa" w:w="2160"/>
          </w:tcPr>
          <w:p>
            <w:r>
              <w:t>Right-skew; correlate with hs-CRP in inflammatory cases.</w:t>
            </w:r>
          </w:p>
        </w:tc>
      </w:tr>
    </w:tbl>
    <w:p/>
    <w:p>
      <w:r>
        <w:rPr>
          <w:b/>
          <w:sz w:val="28"/>
        </w:rPr>
        <w:t>6) Add-on: Genetics (MTHFR and ApoE)</w:t>
      </w:r>
    </w:p>
    <w:p>
      <w:r>
        <w:rPr>
          <w:sz w:val="20"/>
        </w:rPr>
        <w:t>Store raw genotypes as categorical strings and optionally store derived summaries. Keep interpretation logic in the agent, not in the raw fields.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Variable</w:t>
            </w:r>
          </w:p>
        </w:tc>
        <w:tc>
          <w:tcPr>
            <w:tcW w:type="dxa" w:w="1728"/>
          </w:tcPr>
          <w:p>
            <w:r>
              <w:t>Type</w:t>
            </w:r>
          </w:p>
        </w:tc>
        <w:tc>
          <w:tcPr>
            <w:tcW w:type="dxa" w:w="1728"/>
          </w:tcPr>
          <w:p>
            <w:r>
              <w:t>Example values</w:t>
            </w:r>
          </w:p>
        </w:tc>
        <w:tc>
          <w:tcPr>
            <w:tcW w:type="dxa" w:w="1728"/>
          </w:tcPr>
          <w:p>
            <w:r>
              <w:t>Meaning</w:t>
            </w:r>
          </w:p>
        </w:tc>
        <w:tc>
          <w:tcPr>
            <w:tcW w:type="dxa" w:w="1728"/>
          </w:tcPr>
          <w:p>
            <w:r>
              <w:t>Synthetic guidance</w:t>
            </w:r>
          </w:p>
        </w:tc>
      </w:tr>
      <w:tr>
        <w:tc>
          <w:tcPr>
            <w:tcW w:type="dxa" w:w="1728"/>
          </w:tcPr>
          <w:p>
            <w:r>
              <w:t>MTHFR_C677T_rs1801133</w:t>
            </w:r>
          </w:p>
        </w:tc>
        <w:tc>
          <w:tcPr>
            <w:tcW w:type="dxa" w:w="1728"/>
          </w:tcPr>
          <w:p>
            <w:r>
              <w:t>categorical</w:t>
            </w:r>
          </w:p>
        </w:tc>
        <w:tc>
          <w:tcPr>
            <w:tcW w:type="dxa" w:w="1728"/>
          </w:tcPr>
          <w:p>
            <w:r>
              <w:t>CC / CT / TT</w:t>
            </w:r>
          </w:p>
        </w:tc>
        <w:tc>
          <w:tcPr>
            <w:tcW w:type="dxa" w:w="1728"/>
          </w:tcPr>
          <w:p>
            <w:r>
              <w:t>Common MTHFR variant.</w:t>
            </w:r>
          </w:p>
        </w:tc>
        <w:tc>
          <w:tcPr>
            <w:tcW w:type="dxa" w:w="1728"/>
          </w:tcPr>
          <w:p>
            <w:r>
              <w:t>Generate discrete genotypes; optionally correlate with higher homocysteine in some scenarios.</w:t>
            </w:r>
          </w:p>
        </w:tc>
      </w:tr>
      <w:tr>
        <w:tc>
          <w:tcPr>
            <w:tcW w:type="dxa" w:w="1728"/>
          </w:tcPr>
          <w:p>
            <w:r>
              <w:t>MTHFR_A1298C_rs1801131</w:t>
            </w:r>
          </w:p>
        </w:tc>
        <w:tc>
          <w:tcPr>
            <w:tcW w:type="dxa" w:w="1728"/>
          </w:tcPr>
          <w:p>
            <w:r>
              <w:t>categorical</w:t>
            </w:r>
          </w:p>
        </w:tc>
        <w:tc>
          <w:tcPr>
            <w:tcW w:type="dxa" w:w="1728"/>
          </w:tcPr>
          <w:p>
            <w:r>
              <w:t>AA / AC / CC</w:t>
            </w:r>
          </w:p>
        </w:tc>
        <w:tc>
          <w:tcPr>
            <w:tcW w:type="dxa" w:w="1728"/>
          </w:tcPr>
          <w:p>
            <w:r>
              <w:t>Common MTHFR variant.</w:t>
            </w:r>
          </w:p>
        </w:tc>
        <w:tc>
          <w:tcPr>
            <w:tcW w:type="dxa" w:w="1728"/>
          </w:tcPr>
          <w:p>
            <w:r>
              <w:t>Generate discrete genotypes; keep independent unless modeling linkage.</w:t>
            </w:r>
          </w:p>
        </w:tc>
      </w:tr>
      <w:tr>
        <w:tc>
          <w:tcPr>
            <w:tcW w:type="dxa" w:w="1728"/>
          </w:tcPr>
          <w:p>
            <w:r>
              <w:t>MTHFR_variant_summary</w:t>
            </w:r>
          </w:p>
        </w:tc>
        <w:tc>
          <w:tcPr>
            <w:tcW w:type="dxa" w:w="1728"/>
          </w:tcPr>
          <w:p>
            <w:r>
              <w:t>categorical</w:t>
            </w:r>
          </w:p>
        </w:tc>
        <w:tc>
          <w:tcPr>
            <w:tcW w:type="dxa" w:w="1728"/>
          </w:tcPr>
          <w:p>
            <w:r>
              <w:t>none / heterozygous / homozygous / compound</w:t>
            </w:r>
          </w:p>
        </w:tc>
        <w:tc>
          <w:tcPr>
            <w:tcW w:type="dxa" w:w="1728"/>
          </w:tcPr>
          <w:p>
            <w:r>
              <w:t>Derived human-readable summary.</w:t>
            </w:r>
          </w:p>
        </w:tc>
        <w:tc>
          <w:tcPr>
            <w:tcW w:type="dxa" w:w="1728"/>
          </w:tcPr>
          <w:p>
            <w:r>
              <w:t>Derive deterministically from the two variants.</w:t>
            </w:r>
          </w:p>
        </w:tc>
      </w:tr>
      <w:tr>
        <w:tc>
          <w:tcPr>
            <w:tcW w:type="dxa" w:w="1728"/>
          </w:tcPr>
          <w:p>
            <w:r>
              <w:t>APOE_alleles</w:t>
            </w:r>
          </w:p>
        </w:tc>
        <w:tc>
          <w:tcPr>
            <w:tcW w:type="dxa" w:w="1728"/>
          </w:tcPr>
          <w:p>
            <w:r>
              <w:t>categorical</w:t>
            </w:r>
          </w:p>
        </w:tc>
        <w:tc>
          <w:tcPr>
            <w:tcW w:type="dxa" w:w="1728"/>
          </w:tcPr>
          <w:p>
            <w:r>
              <w:t>ε2/ε3, ε3/ε4, ε4/ε4, …</w:t>
            </w:r>
          </w:p>
        </w:tc>
        <w:tc>
          <w:tcPr>
            <w:tcW w:type="dxa" w:w="1728"/>
          </w:tcPr>
          <w:p>
            <w:r>
              <w:t>ApoE allele pair.</w:t>
            </w:r>
          </w:p>
        </w:tc>
        <w:tc>
          <w:tcPr>
            <w:tcW w:type="dxa" w:w="1728"/>
          </w:tcPr>
          <w:p>
            <w:r>
              <w:t>Generate with population-like frequencies; stable per patient.</w:t>
            </w:r>
          </w:p>
        </w:tc>
      </w:tr>
      <w:tr>
        <w:tc>
          <w:tcPr>
            <w:tcW w:type="dxa" w:w="1728"/>
          </w:tcPr>
          <w:p>
            <w:r>
              <w:t>APOE_genotype_numeric</w:t>
            </w:r>
          </w:p>
        </w:tc>
        <w:tc>
          <w:tcPr>
            <w:tcW w:type="dxa" w:w="1728"/>
          </w:tcPr>
          <w:p>
            <w:r>
              <w:t>categorical</w:t>
            </w:r>
          </w:p>
        </w:tc>
        <w:tc>
          <w:tcPr>
            <w:tcW w:type="dxa" w:w="1728"/>
          </w:tcPr>
          <w:p>
            <w:r>
              <w:t>2/3, 3/4, 4/4</w:t>
            </w:r>
          </w:p>
        </w:tc>
        <w:tc>
          <w:tcPr>
            <w:tcW w:type="dxa" w:w="1728"/>
          </w:tcPr>
          <w:p>
            <w:r>
              <w:t>Common shorthand for ApoE alleles.</w:t>
            </w:r>
          </w:p>
        </w:tc>
        <w:tc>
          <w:tcPr>
            <w:tcW w:type="dxa" w:w="1728"/>
          </w:tcPr>
          <w:p>
            <w:r>
              <w:t>Derive from APOE_alleles.</w:t>
            </w:r>
          </w:p>
        </w:tc>
      </w:tr>
    </w:tbl>
    <w:p/>
    <w:p>
      <w:r>
        <w:rPr>
          <w:b/>
          <w:sz w:val="28"/>
        </w:rPr>
        <w:t>7) Add-on: Galleri (GRAIL) — Multi-Cancer Early Detection outputs</w:t>
      </w:r>
    </w:p>
    <w:p>
      <w:r>
        <w:rPr>
          <w:sz w:val="20"/>
        </w:rPr>
        <w:t>Galleri returns screening-level outputs (not a numeric biomarker panel). Model these as categorical result fields plus workflow/next-step fields.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Variable</w:t>
            </w:r>
          </w:p>
        </w:tc>
        <w:tc>
          <w:tcPr>
            <w:tcW w:type="dxa" w:w="1728"/>
          </w:tcPr>
          <w:p>
            <w:r>
              <w:t>Type</w:t>
            </w:r>
          </w:p>
        </w:tc>
        <w:tc>
          <w:tcPr>
            <w:tcW w:type="dxa" w:w="1728"/>
          </w:tcPr>
          <w:p>
            <w:r>
              <w:t>Example values</w:t>
            </w:r>
          </w:p>
        </w:tc>
        <w:tc>
          <w:tcPr>
            <w:tcW w:type="dxa" w:w="1728"/>
          </w:tcPr>
          <w:p>
            <w:r>
              <w:t>Meaning</w:t>
            </w:r>
          </w:p>
        </w:tc>
        <w:tc>
          <w:tcPr>
            <w:tcW w:type="dxa" w:w="1728"/>
          </w:tcPr>
          <w:p>
            <w:r>
              <w:t>Synthetic guidance</w:t>
            </w:r>
          </w:p>
        </w:tc>
      </w:tr>
      <w:tr>
        <w:tc>
          <w:tcPr>
            <w:tcW w:type="dxa" w:w="1728"/>
          </w:tcPr>
          <w:p>
            <w:r>
              <w:t>Galleri_result</w:t>
            </w:r>
          </w:p>
        </w:tc>
        <w:tc>
          <w:tcPr>
            <w:tcW w:type="dxa" w:w="1728"/>
          </w:tcPr>
          <w:p>
            <w:r>
              <w:t>categorical</w:t>
            </w:r>
          </w:p>
        </w:tc>
        <w:tc>
          <w:tcPr>
            <w:tcW w:type="dxa" w:w="1728"/>
          </w:tcPr>
          <w:p>
            <w:r>
              <w:t>No Cancer Signal Detected / Cancer Signal Detected</w:t>
            </w:r>
          </w:p>
        </w:tc>
        <w:tc>
          <w:tcPr>
            <w:tcW w:type="dxa" w:w="1728"/>
          </w:tcPr>
          <w:p>
            <w:r>
              <w:t>Primary screening outcome.</w:t>
            </w:r>
          </w:p>
        </w:tc>
        <w:tc>
          <w:tcPr>
            <w:tcW w:type="dxa" w:w="1728"/>
          </w:tcPr>
          <w:p>
            <w:r>
              <w:t>Keep most patients negative; positives trigger diagnostic follow-up workflows.</w:t>
            </w:r>
          </w:p>
        </w:tc>
      </w:tr>
      <w:tr>
        <w:tc>
          <w:tcPr>
            <w:tcW w:type="dxa" w:w="1728"/>
          </w:tcPr>
          <w:p>
            <w:r>
              <w:t>Galleri_cancer_signal_origin</w:t>
            </w:r>
          </w:p>
        </w:tc>
        <w:tc>
          <w:tcPr>
            <w:tcW w:type="dxa" w:w="1728"/>
          </w:tcPr>
          <w:p>
            <w:r>
              <w:t>categorical (nullable)</w:t>
            </w:r>
          </w:p>
        </w:tc>
        <w:tc>
          <w:tcPr>
            <w:tcW w:type="dxa" w:w="1728"/>
          </w:tcPr>
          <w:p>
            <w:r>
              <w:t>Lung / Pancreas / Ovary / …</w:t>
            </w:r>
          </w:p>
        </w:tc>
        <w:tc>
          <w:tcPr>
            <w:tcW w:type="dxa" w:w="1728"/>
          </w:tcPr>
          <w:p>
            <w:r>
              <w:t>Predicted tissue/organ associated with the signal.</w:t>
            </w:r>
          </w:p>
        </w:tc>
        <w:tc>
          <w:tcPr>
            <w:tcW w:type="dxa" w:w="1728"/>
          </w:tcPr>
          <w:p>
            <w:r>
              <w:t>Only populate if result = detected.</w:t>
            </w:r>
          </w:p>
        </w:tc>
      </w:tr>
      <w:tr>
        <w:tc>
          <w:tcPr>
            <w:tcW w:type="dxa" w:w="1728"/>
          </w:tcPr>
          <w:p>
            <w:r>
              <w:t>Galleri_followup_recommendation</w:t>
            </w:r>
          </w:p>
        </w:tc>
        <w:tc>
          <w:tcPr>
            <w:tcW w:type="dxa" w:w="1728"/>
          </w:tcPr>
          <w:p>
            <w:r>
              <w:t>text/enum</w:t>
            </w:r>
          </w:p>
        </w:tc>
        <w:tc>
          <w:tcPr>
            <w:tcW w:type="dxa" w:w="1728"/>
          </w:tcPr>
          <w:p>
            <w:r>
              <w:t>Diagnostic evaluation recommended</w:t>
            </w:r>
          </w:p>
        </w:tc>
        <w:tc>
          <w:tcPr>
            <w:tcW w:type="dxa" w:w="1728"/>
          </w:tcPr>
          <w:p>
            <w:r>
              <w:t>Encodes downstream diagnostic workflow.</w:t>
            </w:r>
          </w:p>
        </w:tc>
        <w:tc>
          <w:tcPr>
            <w:tcW w:type="dxa" w:w="1728"/>
          </w:tcPr>
          <w:p>
            <w:r>
              <w:t>If detected, trigger imaging workups in your agent narrative.</w:t>
            </w:r>
          </w:p>
        </w:tc>
      </w:tr>
      <w:tr>
        <w:tc>
          <w:tcPr>
            <w:tcW w:type="dxa" w:w="1728"/>
          </w:tcPr>
          <w:p>
            <w:r>
              <w:t>Galleri_notes</w:t>
            </w:r>
          </w:p>
        </w:tc>
        <w:tc>
          <w:tcPr>
            <w:tcW w:type="dxa" w:w="1728"/>
          </w:tcPr>
          <w:p>
            <w:r>
              <w:t>text</w:t>
            </w:r>
          </w:p>
        </w:tc>
        <w:tc>
          <w:tcPr>
            <w:tcW w:type="dxa" w:w="1728"/>
          </w:tcPr>
          <w:p>
            <w:r>
              <w:t>Limitations / false positives/negatives</w:t>
            </w:r>
          </w:p>
        </w:tc>
        <w:tc>
          <w:tcPr>
            <w:tcW w:type="dxa" w:w="1728"/>
          </w:tcPr>
          <w:p>
            <w:r>
              <w:t>Narrative realism and safety language.</w:t>
            </w:r>
          </w:p>
        </w:tc>
        <w:tc>
          <w:tcPr>
            <w:tcW w:type="dxa" w:w="1728"/>
          </w:tcPr>
          <w:p>
            <w:r>
              <w:t>Template text to match report tone.</w:t>
            </w:r>
          </w:p>
        </w:tc>
      </w:tr>
    </w:tbl>
    <w:p/>
    <w:p>
      <w:r>
        <w:rPr>
          <w:b/>
          <w:sz w:val="28"/>
        </w:rPr>
        <w:t>8) Fidelity checklist (to make your mock reports indistinguishable)</w:t>
      </w:r>
    </w:p>
    <w:p>
      <w:r>
        <w:rPr>
          <w:sz w:val="20"/>
        </w:rPr>
        <w:t>• Keep units consistent per lab vendor (don’t mix nmol/L and mg/dL within a single report unless the report does).</w:t>
      </w:r>
    </w:p>
    <w:p>
      <w:r>
        <w:rPr>
          <w:sz w:val="20"/>
        </w:rPr>
        <w:t>• Include ‘flags’ (L/H/critical) and reference intervals per analyte.</w:t>
      </w:r>
    </w:p>
    <w:p>
      <w:r>
        <w:rPr>
          <w:sz w:val="20"/>
        </w:rPr>
        <w:t>• Include collection timestamp and fasting state.</w:t>
      </w:r>
    </w:p>
    <w:p>
      <w:r>
        <w:rPr>
          <w:sz w:val="20"/>
        </w:rPr>
        <w:t>• Model correlation structure (CBC, metabolic, liver, kidney, inflammation).</w:t>
      </w:r>
    </w:p>
    <w:p>
      <w:r>
        <w:rPr>
          <w:sz w:val="20"/>
        </w:rPr>
        <w:t>• Add realistic missingness: antibody panels only present if add-on ordered.</w:t>
      </w:r>
    </w:p>
    <w:p>
      <w:r>
        <w:rPr>
          <w:sz w:val="20"/>
        </w:rPr>
        <w:t>• Ensure longitudinal stability for genetics and Lp(a) (minimal drift).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